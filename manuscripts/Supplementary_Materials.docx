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9A79" w14:textId="77777777" w:rsidR="00DE01BE" w:rsidRDefault="00000000">
      <w:pPr>
        <w:pStyle w:val="Title"/>
        <w:jc w:val="center"/>
      </w:pPr>
      <w:r>
        <w:rPr>
          <w:b/>
          <w:sz w:val="32"/>
        </w:rPr>
        <w:t>Supplementary Materials</w:t>
      </w:r>
    </w:p>
    <w:p w14:paraId="692AD91D" w14:textId="77777777" w:rsidR="00DE01BE" w:rsidRDefault="00DE01BE"/>
    <w:p w14:paraId="2BD8207A" w14:textId="77777777" w:rsidR="00DE01BE" w:rsidRDefault="00000000">
      <w:pPr>
        <w:jc w:val="center"/>
      </w:pPr>
      <w:r>
        <w:rPr>
          <w:i/>
        </w:rPr>
        <w:t>Phase-Specific Host-Directed Therapy Targets in Sepsis: An Integrated Multi-omics and Chemoinformatics Pipeline</w:t>
      </w:r>
    </w:p>
    <w:p w14:paraId="1D62B43A" w14:textId="77777777" w:rsidR="00DE01BE" w:rsidRDefault="00DE01BE"/>
    <w:p w14:paraId="6EA8C89E" w14:textId="77777777" w:rsidR="00DE01BE" w:rsidRDefault="00000000">
      <w:r>
        <w:t>Siddalingaiah H S</w:t>
      </w:r>
    </w:p>
    <w:p w14:paraId="5C255467" w14:textId="77777777" w:rsidR="00DE01BE" w:rsidRDefault="00000000">
      <w:r>
        <w:br w:type="page"/>
      </w:r>
    </w:p>
    <w:p w14:paraId="1F23C8C3" w14:textId="77777777" w:rsidR="00DE01BE" w:rsidRDefault="00000000">
      <w:pPr>
        <w:pStyle w:val="Heading1"/>
      </w:pPr>
      <w:r>
        <w:lastRenderedPageBreak/>
        <w:t>Table of Contents</w:t>
      </w:r>
    </w:p>
    <w:p w14:paraId="3AD9B669" w14:textId="77777777" w:rsidR="00DE01BE" w:rsidRDefault="00000000">
      <w:r>
        <w:t>Supplementary Table S1: Complete 60-Gene Sepsis Host Signature</w:t>
      </w:r>
    </w:p>
    <w:p w14:paraId="4D379E41" w14:textId="77777777" w:rsidR="00DE01BE" w:rsidRDefault="00000000">
      <w:r>
        <w:t>Supplementary Table S2: All 37 Drug Candidates with Clinical Stage</w:t>
      </w:r>
    </w:p>
    <w:p w14:paraId="69BF01B9" w14:textId="77777777" w:rsidR="00DE01BE" w:rsidRDefault="00000000">
      <w:r>
        <w:t>Supplementary Table S3: Literature Validation Summary</w:t>
      </w:r>
    </w:p>
    <w:p w14:paraId="5FB1F570" w14:textId="77777777" w:rsidR="00DE01BE" w:rsidRDefault="00000000">
      <w:r>
        <w:t>Supplementary Figure S1: Pathway Distribution of Targets</w:t>
      </w:r>
    </w:p>
    <w:p w14:paraId="4921C4B8" w14:textId="77777777" w:rsidR="00DE01BE" w:rsidRDefault="00000000">
      <w:r>
        <w:t>Supplementary Figure S2: Compound Potency by Target</w:t>
      </w:r>
    </w:p>
    <w:p w14:paraId="2F84AA6D" w14:textId="77777777" w:rsidR="00DE01BE" w:rsidRDefault="00000000">
      <w:r>
        <w:br w:type="page"/>
      </w:r>
    </w:p>
    <w:p w14:paraId="0F8ADA70" w14:textId="77777777" w:rsidR="00DE01BE" w:rsidRDefault="00000000">
      <w:pPr>
        <w:pStyle w:val="Heading1"/>
      </w:pPr>
      <w:r>
        <w:lastRenderedPageBreak/>
        <w:t>Supplementary Table S1: Complete 60-Gene Sepsis Host Signature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390"/>
        <w:gridCol w:w="1371"/>
        <w:gridCol w:w="2245"/>
        <w:gridCol w:w="1288"/>
        <w:gridCol w:w="1282"/>
      </w:tblGrid>
      <w:tr w:rsidR="00DE01BE" w14:paraId="250B2C34" w14:textId="77777777">
        <w:tc>
          <w:tcPr>
            <w:tcW w:w="1440" w:type="dxa"/>
            <w:shd w:val="clear" w:color="auto" w:fill="D9E2F3"/>
          </w:tcPr>
          <w:p w14:paraId="5CEAAF10" w14:textId="77777777" w:rsidR="00DE01BE" w:rsidRDefault="00000000">
            <w:r>
              <w:rPr>
                <w:b/>
              </w:rPr>
              <w:t>Rank</w:t>
            </w:r>
          </w:p>
        </w:tc>
        <w:tc>
          <w:tcPr>
            <w:tcW w:w="1440" w:type="dxa"/>
            <w:shd w:val="clear" w:color="auto" w:fill="D9E2F3"/>
          </w:tcPr>
          <w:p w14:paraId="324AD161" w14:textId="77777777" w:rsidR="00DE01BE" w:rsidRDefault="00000000">
            <w:r>
              <w:rPr>
                <w:b/>
              </w:rPr>
              <w:t>Gene</w:t>
            </w:r>
          </w:p>
        </w:tc>
        <w:tc>
          <w:tcPr>
            <w:tcW w:w="1440" w:type="dxa"/>
            <w:shd w:val="clear" w:color="auto" w:fill="D9E2F3"/>
          </w:tcPr>
          <w:p w14:paraId="7B4F4489" w14:textId="77777777" w:rsidR="00DE01BE" w:rsidRDefault="00000000">
            <w:r>
              <w:rPr>
                <w:b/>
              </w:rPr>
              <w:t>Symbol</w:t>
            </w:r>
          </w:p>
        </w:tc>
        <w:tc>
          <w:tcPr>
            <w:tcW w:w="1440" w:type="dxa"/>
            <w:shd w:val="clear" w:color="auto" w:fill="D9E2F3"/>
          </w:tcPr>
          <w:p w14:paraId="2B0534DB" w14:textId="77777777" w:rsidR="00DE01BE" w:rsidRDefault="00000000">
            <w:r>
              <w:rPr>
                <w:b/>
              </w:rPr>
              <w:t>Pathway</w:t>
            </w:r>
          </w:p>
        </w:tc>
        <w:tc>
          <w:tcPr>
            <w:tcW w:w="1440" w:type="dxa"/>
            <w:shd w:val="clear" w:color="auto" w:fill="D9E2F3"/>
          </w:tcPr>
          <w:p w14:paraId="01C97D6B" w14:textId="77777777" w:rsidR="00DE01BE" w:rsidRDefault="00000000">
            <w:r>
              <w:rPr>
                <w:b/>
              </w:rPr>
              <w:t>Phase</w:t>
            </w:r>
          </w:p>
        </w:tc>
        <w:tc>
          <w:tcPr>
            <w:tcW w:w="1440" w:type="dxa"/>
            <w:shd w:val="clear" w:color="auto" w:fill="D9E2F3"/>
          </w:tcPr>
          <w:p w14:paraId="29DD2CC4" w14:textId="77777777" w:rsidR="00DE01BE" w:rsidRDefault="00000000">
            <w:r>
              <w:rPr>
                <w:b/>
              </w:rPr>
              <w:t>Score</w:t>
            </w:r>
          </w:p>
        </w:tc>
      </w:tr>
      <w:tr w:rsidR="00DE01BE" w14:paraId="226586AC" w14:textId="77777777">
        <w:tc>
          <w:tcPr>
            <w:tcW w:w="1440" w:type="dxa"/>
          </w:tcPr>
          <w:p w14:paraId="38AB9EEF" w14:textId="77777777" w:rsidR="00DE01BE" w:rsidRDefault="00000000">
            <w:r>
              <w:t>1</w:t>
            </w:r>
          </w:p>
        </w:tc>
        <w:tc>
          <w:tcPr>
            <w:tcW w:w="1440" w:type="dxa"/>
          </w:tcPr>
          <w:p w14:paraId="2AFCFAB6" w14:textId="77777777" w:rsidR="00DE01BE" w:rsidRDefault="00000000">
            <w:r>
              <w:t>IL6</w:t>
            </w:r>
          </w:p>
        </w:tc>
        <w:tc>
          <w:tcPr>
            <w:tcW w:w="1440" w:type="dxa"/>
          </w:tcPr>
          <w:p w14:paraId="462AE152" w14:textId="77777777" w:rsidR="00DE01BE" w:rsidRDefault="00000000">
            <w:r>
              <w:t>IL6</w:t>
            </w:r>
          </w:p>
        </w:tc>
        <w:tc>
          <w:tcPr>
            <w:tcW w:w="1440" w:type="dxa"/>
          </w:tcPr>
          <w:p w14:paraId="7612F262" w14:textId="77777777" w:rsidR="00DE01BE" w:rsidRDefault="00000000">
            <w:r>
              <w:t>cytokine_storm</w:t>
            </w:r>
          </w:p>
        </w:tc>
        <w:tc>
          <w:tcPr>
            <w:tcW w:w="1440" w:type="dxa"/>
          </w:tcPr>
          <w:p w14:paraId="4FE99382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4ECCD072" w14:textId="77777777" w:rsidR="00DE01BE" w:rsidRDefault="00000000">
            <w:r>
              <w:t>0.916</w:t>
            </w:r>
          </w:p>
        </w:tc>
      </w:tr>
      <w:tr w:rsidR="00DE01BE" w14:paraId="128B046D" w14:textId="77777777">
        <w:tc>
          <w:tcPr>
            <w:tcW w:w="1440" w:type="dxa"/>
          </w:tcPr>
          <w:p w14:paraId="2BEC457C" w14:textId="77777777" w:rsidR="00DE01BE" w:rsidRDefault="00000000">
            <w:r>
              <w:t>2</w:t>
            </w:r>
          </w:p>
        </w:tc>
        <w:tc>
          <w:tcPr>
            <w:tcW w:w="1440" w:type="dxa"/>
          </w:tcPr>
          <w:p w14:paraId="22326716" w14:textId="77777777" w:rsidR="00DE01BE" w:rsidRDefault="00000000">
            <w:r>
              <w:t>TNF</w:t>
            </w:r>
          </w:p>
        </w:tc>
        <w:tc>
          <w:tcPr>
            <w:tcW w:w="1440" w:type="dxa"/>
          </w:tcPr>
          <w:p w14:paraId="02A983F3" w14:textId="77777777" w:rsidR="00DE01BE" w:rsidRDefault="00000000">
            <w:r>
              <w:t>TNF</w:t>
            </w:r>
          </w:p>
        </w:tc>
        <w:tc>
          <w:tcPr>
            <w:tcW w:w="1440" w:type="dxa"/>
          </w:tcPr>
          <w:p w14:paraId="3C37A34C" w14:textId="77777777" w:rsidR="00DE01BE" w:rsidRDefault="00000000">
            <w:r>
              <w:t>cytokine_storm</w:t>
            </w:r>
          </w:p>
        </w:tc>
        <w:tc>
          <w:tcPr>
            <w:tcW w:w="1440" w:type="dxa"/>
          </w:tcPr>
          <w:p w14:paraId="3D805FEC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00ECABE4" w14:textId="77777777" w:rsidR="00DE01BE" w:rsidRDefault="00000000">
            <w:r>
              <w:t>0.911</w:t>
            </w:r>
          </w:p>
        </w:tc>
      </w:tr>
      <w:tr w:rsidR="00DE01BE" w14:paraId="2187766B" w14:textId="77777777">
        <w:tc>
          <w:tcPr>
            <w:tcW w:w="1440" w:type="dxa"/>
          </w:tcPr>
          <w:p w14:paraId="7A357EB8" w14:textId="77777777" w:rsidR="00DE01BE" w:rsidRDefault="00000000">
            <w:r>
              <w:t>3</w:t>
            </w:r>
          </w:p>
        </w:tc>
        <w:tc>
          <w:tcPr>
            <w:tcW w:w="1440" w:type="dxa"/>
          </w:tcPr>
          <w:p w14:paraId="714B5C3A" w14:textId="77777777" w:rsidR="00DE01BE" w:rsidRDefault="00000000">
            <w:r>
              <w:t>IL1B</w:t>
            </w:r>
          </w:p>
        </w:tc>
        <w:tc>
          <w:tcPr>
            <w:tcW w:w="1440" w:type="dxa"/>
          </w:tcPr>
          <w:p w14:paraId="731E1D92" w14:textId="77777777" w:rsidR="00DE01BE" w:rsidRDefault="00000000">
            <w:r>
              <w:t>IL1B</w:t>
            </w:r>
          </w:p>
        </w:tc>
        <w:tc>
          <w:tcPr>
            <w:tcW w:w="1440" w:type="dxa"/>
          </w:tcPr>
          <w:p w14:paraId="656157A8" w14:textId="77777777" w:rsidR="00DE01BE" w:rsidRDefault="00000000">
            <w:r>
              <w:t>cytokine_storm</w:t>
            </w:r>
          </w:p>
        </w:tc>
        <w:tc>
          <w:tcPr>
            <w:tcW w:w="1440" w:type="dxa"/>
          </w:tcPr>
          <w:p w14:paraId="626CBE57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00CF088B" w14:textId="77777777" w:rsidR="00DE01BE" w:rsidRDefault="00000000">
            <w:r>
              <w:t>0.905</w:t>
            </w:r>
          </w:p>
        </w:tc>
      </w:tr>
      <w:tr w:rsidR="00DE01BE" w14:paraId="66FFD51D" w14:textId="77777777">
        <w:tc>
          <w:tcPr>
            <w:tcW w:w="1440" w:type="dxa"/>
          </w:tcPr>
          <w:p w14:paraId="64D6AA02" w14:textId="77777777" w:rsidR="00DE01BE" w:rsidRDefault="00000000">
            <w:r>
              <w:t>4</w:t>
            </w:r>
          </w:p>
        </w:tc>
        <w:tc>
          <w:tcPr>
            <w:tcW w:w="1440" w:type="dxa"/>
          </w:tcPr>
          <w:p w14:paraId="1A44EA7B" w14:textId="77777777" w:rsidR="00DE01BE" w:rsidRDefault="00000000">
            <w:r>
              <w:t>TLR4</w:t>
            </w:r>
          </w:p>
        </w:tc>
        <w:tc>
          <w:tcPr>
            <w:tcW w:w="1440" w:type="dxa"/>
          </w:tcPr>
          <w:p w14:paraId="60E42116" w14:textId="77777777" w:rsidR="00DE01BE" w:rsidRDefault="00000000">
            <w:r>
              <w:t>TLR4</w:t>
            </w:r>
          </w:p>
        </w:tc>
        <w:tc>
          <w:tcPr>
            <w:tcW w:w="1440" w:type="dxa"/>
          </w:tcPr>
          <w:p w14:paraId="2AD62FDF" w14:textId="77777777" w:rsidR="00DE01BE" w:rsidRDefault="00000000">
            <w:r>
              <w:t>pattern_recognition</w:t>
            </w:r>
          </w:p>
        </w:tc>
        <w:tc>
          <w:tcPr>
            <w:tcW w:w="1440" w:type="dxa"/>
          </w:tcPr>
          <w:p w14:paraId="75F7408C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29742017" w14:textId="77777777" w:rsidR="00DE01BE" w:rsidRDefault="00000000">
            <w:r>
              <w:t>0.843</w:t>
            </w:r>
          </w:p>
        </w:tc>
      </w:tr>
      <w:tr w:rsidR="00DE01BE" w14:paraId="1996C690" w14:textId="77777777">
        <w:tc>
          <w:tcPr>
            <w:tcW w:w="1440" w:type="dxa"/>
          </w:tcPr>
          <w:p w14:paraId="7F9FB3AA" w14:textId="77777777" w:rsidR="00DE01BE" w:rsidRDefault="00000000">
            <w:r>
              <w:t>5</w:t>
            </w:r>
          </w:p>
        </w:tc>
        <w:tc>
          <w:tcPr>
            <w:tcW w:w="1440" w:type="dxa"/>
          </w:tcPr>
          <w:p w14:paraId="2CBC83CF" w14:textId="77777777" w:rsidR="00DE01BE" w:rsidRDefault="00000000">
            <w:r>
              <w:t>NFKB1</w:t>
            </w:r>
          </w:p>
        </w:tc>
        <w:tc>
          <w:tcPr>
            <w:tcW w:w="1440" w:type="dxa"/>
          </w:tcPr>
          <w:p w14:paraId="57196A33" w14:textId="77777777" w:rsidR="00DE01BE" w:rsidRDefault="00000000">
            <w:r>
              <w:t>NFkB</w:t>
            </w:r>
          </w:p>
        </w:tc>
        <w:tc>
          <w:tcPr>
            <w:tcW w:w="1440" w:type="dxa"/>
          </w:tcPr>
          <w:p w14:paraId="050C03BE" w14:textId="77777777" w:rsidR="00DE01BE" w:rsidRDefault="00000000">
            <w:r>
              <w:t>survival_signaling</w:t>
            </w:r>
          </w:p>
        </w:tc>
        <w:tc>
          <w:tcPr>
            <w:tcW w:w="1440" w:type="dxa"/>
          </w:tcPr>
          <w:p w14:paraId="38F84200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2708D9C3" w14:textId="77777777" w:rsidR="00DE01BE" w:rsidRDefault="00000000">
            <w:r>
              <w:t>0.763</w:t>
            </w:r>
          </w:p>
        </w:tc>
      </w:tr>
      <w:tr w:rsidR="00DE01BE" w14:paraId="20BF50AB" w14:textId="77777777">
        <w:tc>
          <w:tcPr>
            <w:tcW w:w="1440" w:type="dxa"/>
          </w:tcPr>
          <w:p w14:paraId="484C490B" w14:textId="77777777" w:rsidR="00DE01BE" w:rsidRDefault="00000000">
            <w:r>
              <w:t>6</w:t>
            </w:r>
          </w:p>
        </w:tc>
        <w:tc>
          <w:tcPr>
            <w:tcW w:w="1440" w:type="dxa"/>
          </w:tcPr>
          <w:p w14:paraId="319B16D2" w14:textId="77777777" w:rsidR="00DE01BE" w:rsidRDefault="00000000">
            <w:r>
              <w:t>VEGFA</w:t>
            </w:r>
          </w:p>
        </w:tc>
        <w:tc>
          <w:tcPr>
            <w:tcW w:w="1440" w:type="dxa"/>
          </w:tcPr>
          <w:p w14:paraId="25C73861" w14:textId="77777777" w:rsidR="00DE01BE" w:rsidRDefault="00000000">
            <w:r>
              <w:t>VEGFA</w:t>
            </w:r>
          </w:p>
        </w:tc>
        <w:tc>
          <w:tcPr>
            <w:tcW w:w="1440" w:type="dxa"/>
          </w:tcPr>
          <w:p w14:paraId="66CA9CA8" w14:textId="77777777" w:rsidR="00DE01BE" w:rsidRDefault="00000000">
            <w:r>
              <w:t>vascular</w:t>
            </w:r>
          </w:p>
        </w:tc>
        <w:tc>
          <w:tcPr>
            <w:tcW w:w="1440" w:type="dxa"/>
          </w:tcPr>
          <w:p w14:paraId="05E8B473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4B5F43F8" w14:textId="77777777" w:rsidR="00DE01BE" w:rsidRDefault="00000000">
            <w:r>
              <w:t>0.758</w:t>
            </w:r>
          </w:p>
        </w:tc>
      </w:tr>
      <w:tr w:rsidR="00DE01BE" w14:paraId="29CED98C" w14:textId="77777777">
        <w:tc>
          <w:tcPr>
            <w:tcW w:w="1440" w:type="dxa"/>
          </w:tcPr>
          <w:p w14:paraId="66868636" w14:textId="77777777" w:rsidR="00DE01BE" w:rsidRDefault="00000000">
            <w:r>
              <w:t>7</w:t>
            </w:r>
          </w:p>
        </w:tc>
        <w:tc>
          <w:tcPr>
            <w:tcW w:w="1440" w:type="dxa"/>
          </w:tcPr>
          <w:p w14:paraId="51D7BA81" w14:textId="77777777" w:rsidR="00DE01BE" w:rsidRDefault="00000000">
            <w:r>
              <w:t>CXCL8</w:t>
            </w:r>
          </w:p>
        </w:tc>
        <w:tc>
          <w:tcPr>
            <w:tcW w:w="1440" w:type="dxa"/>
          </w:tcPr>
          <w:p w14:paraId="5C1ACE7D" w14:textId="77777777" w:rsidR="00DE01BE" w:rsidRDefault="00000000">
            <w:r>
              <w:t>IL8</w:t>
            </w:r>
          </w:p>
        </w:tc>
        <w:tc>
          <w:tcPr>
            <w:tcW w:w="1440" w:type="dxa"/>
          </w:tcPr>
          <w:p w14:paraId="0B707345" w14:textId="77777777" w:rsidR="00DE01BE" w:rsidRDefault="00000000">
            <w:r>
              <w:t>cell_trafficking</w:t>
            </w:r>
          </w:p>
        </w:tc>
        <w:tc>
          <w:tcPr>
            <w:tcW w:w="1440" w:type="dxa"/>
          </w:tcPr>
          <w:p w14:paraId="7402DA15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2C75446D" w14:textId="77777777" w:rsidR="00DE01BE" w:rsidRDefault="00000000">
            <w:r>
              <w:t>0.746</w:t>
            </w:r>
          </w:p>
        </w:tc>
      </w:tr>
      <w:tr w:rsidR="00DE01BE" w14:paraId="1DF06351" w14:textId="77777777">
        <w:tc>
          <w:tcPr>
            <w:tcW w:w="1440" w:type="dxa"/>
          </w:tcPr>
          <w:p w14:paraId="7F7CA26D" w14:textId="77777777" w:rsidR="00DE01BE" w:rsidRDefault="00000000">
            <w:r>
              <w:t>8</w:t>
            </w:r>
          </w:p>
        </w:tc>
        <w:tc>
          <w:tcPr>
            <w:tcW w:w="1440" w:type="dxa"/>
          </w:tcPr>
          <w:p w14:paraId="6B70363E" w14:textId="77777777" w:rsidR="00DE01BE" w:rsidRDefault="00000000">
            <w:r>
              <w:t>NLRP3</w:t>
            </w:r>
          </w:p>
        </w:tc>
        <w:tc>
          <w:tcPr>
            <w:tcW w:w="1440" w:type="dxa"/>
          </w:tcPr>
          <w:p w14:paraId="4ADDD219" w14:textId="77777777" w:rsidR="00DE01BE" w:rsidRDefault="00000000">
            <w:r>
              <w:t>NLRP3</w:t>
            </w:r>
          </w:p>
        </w:tc>
        <w:tc>
          <w:tcPr>
            <w:tcW w:w="1440" w:type="dxa"/>
          </w:tcPr>
          <w:p w14:paraId="3AD1E060" w14:textId="77777777" w:rsidR="00DE01BE" w:rsidRDefault="00000000">
            <w:r>
              <w:t>inflammasome</w:t>
            </w:r>
          </w:p>
        </w:tc>
        <w:tc>
          <w:tcPr>
            <w:tcW w:w="1440" w:type="dxa"/>
          </w:tcPr>
          <w:p w14:paraId="20998DCE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3DE1E3E3" w14:textId="77777777" w:rsidR="00DE01BE" w:rsidRDefault="00000000">
            <w:r>
              <w:t>0.728</w:t>
            </w:r>
          </w:p>
        </w:tc>
      </w:tr>
      <w:tr w:rsidR="00DE01BE" w14:paraId="75B9DFA0" w14:textId="77777777">
        <w:tc>
          <w:tcPr>
            <w:tcW w:w="1440" w:type="dxa"/>
          </w:tcPr>
          <w:p w14:paraId="2A1EEAD3" w14:textId="77777777" w:rsidR="00DE01BE" w:rsidRDefault="00000000">
            <w:r>
              <w:t>9</w:t>
            </w:r>
          </w:p>
        </w:tc>
        <w:tc>
          <w:tcPr>
            <w:tcW w:w="1440" w:type="dxa"/>
          </w:tcPr>
          <w:p w14:paraId="7F2376AB" w14:textId="77777777" w:rsidR="00DE01BE" w:rsidRDefault="00000000">
            <w:r>
              <w:t>JAK2</w:t>
            </w:r>
          </w:p>
        </w:tc>
        <w:tc>
          <w:tcPr>
            <w:tcW w:w="1440" w:type="dxa"/>
          </w:tcPr>
          <w:p w14:paraId="0E8C6C0B" w14:textId="77777777" w:rsidR="00DE01BE" w:rsidRDefault="00000000">
            <w:r>
              <w:t>JAK2</w:t>
            </w:r>
          </w:p>
        </w:tc>
        <w:tc>
          <w:tcPr>
            <w:tcW w:w="1440" w:type="dxa"/>
          </w:tcPr>
          <w:p w14:paraId="3C19A775" w14:textId="77777777" w:rsidR="00DE01BE" w:rsidRDefault="00000000">
            <w:r>
              <w:t>survival_signaling</w:t>
            </w:r>
          </w:p>
        </w:tc>
        <w:tc>
          <w:tcPr>
            <w:tcW w:w="1440" w:type="dxa"/>
          </w:tcPr>
          <w:p w14:paraId="3F39F597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2D8F83A3" w14:textId="77777777" w:rsidR="00DE01BE" w:rsidRDefault="00000000">
            <w:r>
              <w:t>0.711</w:t>
            </w:r>
          </w:p>
        </w:tc>
      </w:tr>
      <w:tr w:rsidR="00DE01BE" w14:paraId="1D52506C" w14:textId="77777777">
        <w:tc>
          <w:tcPr>
            <w:tcW w:w="1440" w:type="dxa"/>
          </w:tcPr>
          <w:p w14:paraId="76C4EE0A" w14:textId="77777777" w:rsidR="00DE01BE" w:rsidRDefault="00000000">
            <w:r>
              <w:t>10</w:t>
            </w:r>
          </w:p>
        </w:tc>
        <w:tc>
          <w:tcPr>
            <w:tcW w:w="1440" w:type="dxa"/>
          </w:tcPr>
          <w:p w14:paraId="7BECEBA4" w14:textId="77777777" w:rsidR="00DE01BE" w:rsidRDefault="00000000">
            <w:r>
              <w:t>RELA</w:t>
            </w:r>
          </w:p>
        </w:tc>
        <w:tc>
          <w:tcPr>
            <w:tcW w:w="1440" w:type="dxa"/>
          </w:tcPr>
          <w:p w14:paraId="4B18F614" w14:textId="77777777" w:rsidR="00DE01BE" w:rsidRDefault="00000000">
            <w:r>
              <w:t>RelA</w:t>
            </w:r>
          </w:p>
        </w:tc>
        <w:tc>
          <w:tcPr>
            <w:tcW w:w="1440" w:type="dxa"/>
          </w:tcPr>
          <w:p w14:paraId="17A52EB7" w14:textId="77777777" w:rsidR="00DE01BE" w:rsidRDefault="00000000">
            <w:r>
              <w:t>survival_signaling</w:t>
            </w:r>
          </w:p>
        </w:tc>
        <w:tc>
          <w:tcPr>
            <w:tcW w:w="1440" w:type="dxa"/>
          </w:tcPr>
          <w:p w14:paraId="36FDE6F7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45926C52" w14:textId="77777777" w:rsidR="00DE01BE" w:rsidRDefault="00000000">
            <w:r>
              <w:t>0.711</w:t>
            </w:r>
          </w:p>
        </w:tc>
      </w:tr>
      <w:tr w:rsidR="00DE01BE" w14:paraId="4E8843F6" w14:textId="77777777">
        <w:tc>
          <w:tcPr>
            <w:tcW w:w="1440" w:type="dxa"/>
          </w:tcPr>
          <w:p w14:paraId="79E3EF69" w14:textId="77777777" w:rsidR="00DE01BE" w:rsidRDefault="00000000">
            <w:r>
              <w:t>11</w:t>
            </w:r>
          </w:p>
        </w:tc>
        <w:tc>
          <w:tcPr>
            <w:tcW w:w="1440" w:type="dxa"/>
          </w:tcPr>
          <w:p w14:paraId="3864877B" w14:textId="77777777" w:rsidR="00DE01BE" w:rsidRDefault="00000000">
            <w:r>
              <w:t>IL10</w:t>
            </w:r>
          </w:p>
        </w:tc>
        <w:tc>
          <w:tcPr>
            <w:tcW w:w="1440" w:type="dxa"/>
          </w:tcPr>
          <w:p w14:paraId="03AE48BD" w14:textId="77777777" w:rsidR="00DE01BE" w:rsidRDefault="00000000">
            <w:r>
              <w:t>IL10</w:t>
            </w:r>
          </w:p>
        </w:tc>
        <w:tc>
          <w:tcPr>
            <w:tcW w:w="1440" w:type="dxa"/>
          </w:tcPr>
          <w:p w14:paraId="50291FF9" w14:textId="77777777" w:rsidR="00DE01BE" w:rsidRDefault="00000000">
            <w:r>
              <w:t>immunosuppression</w:t>
            </w:r>
          </w:p>
        </w:tc>
        <w:tc>
          <w:tcPr>
            <w:tcW w:w="1440" w:type="dxa"/>
          </w:tcPr>
          <w:p w14:paraId="54BC7ED4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5E5A7004" w14:textId="77777777" w:rsidR="00DE01BE" w:rsidRDefault="00000000">
            <w:r>
              <w:t>0.707</w:t>
            </w:r>
          </w:p>
        </w:tc>
      </w:tr>
      <w:tr w:rsidR="00DE01BE" w14:paraId="3B7823EC" w14:textId="77777777">
        <w:tc>
          <w:tcPr>
            <w:tcW w:w="1440" w:type="dxa"/>
          </w:tcPr>
          <w:p w14:paraId="5CA40D88" w14:textId="77777777" w:rsidR="00DE01BE" w:rsidRDefault="00000000">
            <w:r>
              <w:t>12</w:t>
            </w:r>
          </w:p>
        </w:tc>
        <w:tc>
          <w:tcPr>
            <w:tcW w:w="1440" w:type="dxa"/>
          </w:tcPr>
          <w:p w14:paraId="1CA7FA18" w14:textId="77777777" w:rsidR="00DE01BE" w:rsidRDefault="00000000">
            <w:r>
              <w:t>CD274</w:t>
            </w:r>
          </w:p>
        </w:tc>
        <w:tc>
          <w:tcPr>
            <w:tcW w:w="1440" w:type="dxa"/>
          </w:tcPr>
          <w:p w14:paraId="73321C78" w14:textId="77777777" w:rsidR="00DE01BE" w:rsidRDefault="00000000">
            <w:r>
              <w:t>PDL1</w:t>
            </w:r>
          </w:p>
        </w:tc>
        <w:tc>
          <w:tcPr>
            <w:tcW w:w="1440" w:type="dxa"/>
          </w:tcPr>
          <w:p w14:paraId="647B18CF" w14:textId="77777777" w:rsidR="00DE01BE" w:rsidRDefault="00000000">
            <w:r>
              <w:t>checkpoint_exhaustion</w:t>
            </w:r>
          </w:p>
        </w:tc>
        <w:tc>
          <w:tcPr>
            <w:tcW w:w="1440" w:type="dxa"/>
          </w:tcPr>
          <w:p w14:paraId="6173A8B8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2D1C8DC9" w14:textId="77777777" w:rsidR="00DE01BE" w:rsidRDefault="00000000">
            <w:r>
              <w:t>0.705</w:t>
            </w:r>
          </w:p>
        </w:tc>
      </w:tr>
      <w:tr w:rsidR="00DE01BE" w14:paraId="72CB9BC1" w14:textId="77777777">
        <w:tc>
          <w:tcPr>
            <w:tcW w:w="1440" w:type="dxa"/>
          </w:tcPr>
          <w:p w14:paraId="0B06EEA7" w14:textId="77777777" w:rsidR="00DE01BE" w:rsidRDefault="00000000">
            <w:r>
              <w:t>13</w:t>
            </w:r>
          </w:p>
        </w:tc>
        <w:tc>
          <w:tcPr>
            <w:tcW w:w="1440" w:type="dxa"/>
          </w:tcPr>
          <w:p w14:paraId="23FE2EF2" w14:textId="77777777" w:rsidR="00DE01BE" w:rsidRDefault="00000000">
            <w:r>
              <w:t>IFNG</w:t>
            </w:r>
          </w:p>
        </w:tc>
        <w:tc>
          <w:tcPr>
            <w:tcW w:w="1440" w:type="dxa"/>
          </w:tcPr>
          <w:p w14:paraId="695BCF2E" w14:textId="77777777" w:rsidR="00DE01BE" w:rsidRDefault="00000000">
            <w:r>
              <w:t>IFNG</w:t>
            </w:r>
          </w:p>
        </w:tc>
        <w:tc>
          <w:tcPr>
            <w:tcW w:w="1440" w:type="dxa"/>
          </w:tcPr>
          <w:p w14:paraId="02280CAE" w14:textId="77777777" w:rsidR="00DE01BE" w:rsidRDefault="00000000">
            <w:r>
              <w:t>cytokine_storm</w:t>
            </w:r>
          </w:p>
        </w:tc>
        <w:tc>
          <w:tcPr>
            <w:tcW w:w="1440" w:type="dxa"/>
          </w:tcPr>
          <w:p w14:paraId="557B1114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6D4B0A00" w14:textId="77777777" w:rsidR="00DE01BE" w:rsidRDefault="00000000">
            <w:r>
              <w:t>0.697</w:t>
            </w:r>
          </w:p>
        </w:tc>
      </w:tr>
      <w:tr w:rsidR="00DE01BE" w14:paraId="15E97359" w14:textId="77777777">
        <w:tc>
          <w:tcPr>
            <w:tcW w:w="1440" w:type="dxa"/>
          </w:tcPr>
          <w:p w14:paraId="082341C3" w14:textId="77777777" w:rsidR="00DE01BE" w:rsidRDefault="00000000">
            <w:r>
              <w:t>14</w:t>
            </w:r>
          </w:p>
        </w:tc>
        <w:tc>
          <w:tcPr>
            <w:tcW w:w="1440" w:type="dxa"/>
          </w:tcPr>
          <w:p w14:paraId="4B9E990D" w14:textId="77777777" w:rsidR="00DE01BE" w:rsidRDefault="00000000">
            <w:r>
              <w:t>PDCD1</w:t>
            </w:r>
          </w:p>
        </w:tc>
        <w:tc>
          <w:tcPr>
            <w:tcW w:w="1440" w:type="dxa"/>
          </w:tcPr>
          <w:p w14:paraId="1E625EF1" w14:textId="77777777" w:rsidR="00DE01BE" w:rsidRDefault="00000000">
            <w:r>
              <w:t>PD1</w:t>
            </w:r>
          </w:p>
        </w:tc>
        <w:tc>
          <w:tcPr>
            <w:tcW w:w="1440" w:type="dxa"/>
          </w:tcPr>
          <w:p w14:paraId="3EE10783" w14:textId="77777777" w:rsidR="00DE01BE" w:rsidRDefault="00000000">
            <w:r>
              <w:t>checkpoint_exhaustion</w:t>
            </w:r>
          </w:p>
        </w:tc>
        <w:tc>
          <w:tcPr>
            <w:tcW w:w="1440" w:type="dxa"/>
          </w:tcPr>
          <w:p w14:paraId="59E9FCC3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0092AC52" w14:textId="77777777" w:rsidR="00DE01BE" w:rsidRDefault="00000000">
            <w:r>
              <w:t>0.684</w:t>
            </w:r>
          </w:p>
        </w:tc>
      </w:tr>
      <w:tr w:rsidR="00DE01BE" w14:paraId="74AD7196" w14:textId="77777777">
        <w:tc>
          <w:tcPr>
            <w:tcW w:w="1440" w:type="dxa"/>
          </w:tcPr>
          <w:p w14:paraId="37FAE198" w14:textId="77777777" w:rsidR="00DE01BE" w:rsidRDefault="00000000">
            <w:r>
              <w:t>15</w:t>
            </w:r>
          </w:p>
        </w:tc>
        <w:tc>
          <w:tcPr>
            <w:tcW w:w="1440" w:type="dxa"/>
          </w:tcPr>
          <w:p w14:paraId="2EAD5568" w14:textId="77777777" w:rsidR="00DE01BE" w:rsidRDefault="00000000">
            <w:r>
              <w:t>STAT3</w:t>
            </w:r>
          </w:p>
        </w:tc>
        <w:tc>
          <w:tcPr>
            <w:tcW w:w="1440" w:type="dxa"/>
          </w:tcPr>
          <w:p w14:paraId="4AB23605" w14:textId="77777777" w:rsidR="00DE01BE" w:rsidRDefault="00000000">
            <w:r>
              <w:t>STAT3</w:t>
            </w:r>
          </w:p>
        </w:tc>
        <w:tc>
          <w:tcPr>
            <w:tcW w:w="1440" w:type="dxa"/>
          </w:tcPr>
          <w:p w14:paraId="31CF4358" w14:textId="77777777" w:rsidR="00DE01BE" w:rsidRDefault="00000000">
            <w:r>
              <w:t>survival_signaling</w:t>
            </w:r>
          </w:p>
        </w:tc>
        <w:tc>
          <w:tcPr>
            <w:tcW w:w="1440" w:type="dxa"/>
          </w:tcPr>
          <w:p w14:paraId="77576586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6EDECEB9" w14:textId="77777777" w:rsidR="00DE01BE" w:rsidRDefault="00000000">
            <w:r>
              <w:t>0.682</w:t>
            </w:r>
          </w:p>
        </w:tc>
      </w:tr>
      <w:tr w:rsidR="00DE01BE" w14:paraId="120A83C3" w14:textId="77777777">
        <w:tc>
          <w:tcPr>
            <w:tcW w:w="1440" w:type="dxa"/>
          </w:tcPr>
          <w:p w14:paraId="3CEB745D" w14:textId="77777777" w:rsidR="00DE01BE" w:rsidRDefault="00000000">
            <w:r>
              <w:t>16</w:t>
            </w:r>
          </w:p>
        </w:tc>
        <w:tc>
          <w:tcPr>
            <w:tcW w:w="1440" w:type="dxa"/>
          </w:tcPr>
          <w:p w14:paraId="2FDBEAC7" w14:textId="77777777" w:rsidR="00DE01BE" w:rsidRDefault="00000000">
            <w:r>
              <w:t>BCL2</w:t>
            </w:r>
          </w:p>
        </w:tc>
        <w:tc>
          <w:tcPr>
            <w:tcW w:w="1440" w:type="dxa"/>
          </w:tcPr>
          <w:p w14:paraId="22CAA9B7" w14:textId="77777777" w:rsidR="00DE01BE" w:rsidRDefault="00000000">
            <w:r>
              <w:t>BCL2</w:t>
            </w:r>
          </w:p>
        </w:tc>
        <w:tc>
          <w:tcPr>
            <w:tcW w:w="1440" w:type="dxa"/>
          </w:tcPr>
          <w:p w14:paraId="53DD87A7" w14:textId="77777777" w:rsidR="00DE01BE" w:rsidRDefault="00000000">
            <w:r>
              <w:t>apoptosis</w:t>
            </w:r>
          </w:p>
        </w:tc>
        <w:tc>
          <w:tcPr>
            <w:tcW w:w="1440" w:type="dxa"/>
          </w:tcPr>
          <w:p w14:paraId="74A9F804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379CB64D" w14:textId="77777777" w:rsidR="00DE01BE" w:rsidRDefault="00000000">
            <w:r>
              <w:t>0.665</w:t>
            </w:r>
          </w:p>
        </w:tc>
      </w:tr>
      <w:tr w:rsidR="00DE01BE" w14:paraId="58B9FD5C" w14:textId="77777777">
        <w:tc>
          <w:tcPr>
            <w:tcW w:w="1440" w:type="dxa"/>
          </w:tcPr>
          <w:p w14:paraId="386D96DF" w14:textId="77777777" w:rsidR="00DE01BE" w:rsidRDefault="00000000">
            <w:r>
              <w:t>17</w:t>
            </w:r>
          </w:p>
        </w:tc>
        <w:tc>
          <w:tcPr>
            <w:tcW w:w="1440" w:type="dxa"/>
          </w:tcPr>
          <w:p w14:paraId="5F41CA58" w14:textId="77777777" w:rsidR="00DE01BE" w:rsidRDefault="00000000">
            <w:r>
              <w:t>HMGB1</w:t>
            </w:r>
          </w:p>
        </w:tc>
        <w:tc>
          <w:tcPr>
            <w:tcW w:w="1440" w:type="dxa"/>
          </w:tcPr>
          <w:p w14:paraId="79FC69EE" w14:textId="77777777" w:rsidR="00DE01BE" w:rsidRDefault="00000000">
            <w:r>
              <w:t>HMGB1</w:t>
            </w:r>
          </w:p>
        </w:tc>
        <w:tc>
          <w:tcPr>
            <w:tcW w:w="1440" w:type="dxa"/>
          </w:tcPr>
          <w:p w14:paraId="6378D91A" w14:textId="77777777" w:rsidR="00DE01BE" w:rsidRDefault="00000000">
            <w:r>
              <w:t>cytokine_storm</w:t>
            </w:r>
          </w:p>
        </w:tc>
        <w:tc>
          <w:tcPr>
            <w:tcW w:w="1440" w:type="dxa"/>
          </w:tcPr>
          <w:p w14:paraId="2E2DAE36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29811972" w14:textId="77777777" w:rsidR="00DE01BE" w:rsidRDefault="00000000">
            <w:r>
              <w:t>0.66</w:t>
            </w:r>
          </w:p>
        </w:tc>
      </w:tr>
      <w:tr w:rsidR="00DE01BE" w14:paraId="1F014855" w14:textId="77777777">
        <w:tc>
          <w:tcPr>
            <w:tcW w:w="1440" w:type="dxa"/>
          </w:tcPr>
          <w:p w14:paraId="72398F2E" w14:textId="77777777" w:rsidR="00DE01BE" w:rsidRDefault="00000000">
            <w:r>
              <w:t>18</w:t>
            </w:r>
          </w:p>
        </w:tc>
        <w:tc>
          <w:tcPr>
            <w:tcW w:w="1440" w:type="dxa"/>
          </w:tcPr>
          <w:p w14:paraId="2536D2F8" w14:textId="77777777" w:rsidR="00DE01BE" w:rsidRDefault="00000000">
            <w:r>
              <w:t>F3</w:t>
            </w:r>
          </w:p>
        </w:tc>
        <w:tc>
          <w:tcPr>
            <w:tcW w:w="1440" w:type="dxa"/>
          </w:tcPr>
          <w:p w14:paraId="4348464A" w14:textId="77777777" w:rsidR="00DE01BE" w:rsidRDefault="00000000">
            <w:r>
              <w:t>TF</w:t>
            </w:r>
          </w:p>
        </w:tc>
        <w:tc>
          <w:tcPr>
            <w:tcW w:w="1440" w:type="dxa"/>
          </w:tcPr>
          <w:p w14:paraId="46BD68B0" w14:textId="77777777" w:rsidR="00DE01BE" w:rsidRDefault="00000000">
            <w:r>
              <w:t>coagulation</w:t>
            </w:r>
          </w:p>
        </w:tc>
        <w:tc>
          <w:tcPr>
            <w:tcW w:w="1440" w:type="dxa"/>
          </w:tcPr>
          <w:p w14:paraId="6B65FFAD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430E8496" w14:textId="77777777" w:rsidR="00DE01BE" w:rsidRDefault="00000000">
            <w:r>
              <w:t>0.651</w:t>
            </w:r>
          </w:p>
        </w:tc>
      </w:tr>
      <w:tr w:rsidR="00DE01BE" w14:paraId="11DD5762" w14:textId="77777777">
        <w:tc>
          <w:tcPr>
            <w:tcW w:w="1440" w:type="dxa"/>
          </w:tcPr>
          <w:p w14:paraId="0F40B68E" w14:textId="77777777" w:rsidR="00DE01BE" w:rsidRDefault="00000000">
            <w:r>
              <w:t>19</w:t>
            </w:r>
          </w:p>
        </w:tc>
        <w:tc>
          <w:tcPr>
            <w:tcW w:w="1440" w:type="dxa"/>
          </w:tcPr>
          <w:p w14:paraId="40A8189D" w14:textId="77777777" w:rsidR="00DE01BE" w:rsidRDefault="00000000">
            <w:r>
              <w:t>CTLA4</w:t>
            </w:r>
          </w:p>
        </w:tc>
        <w:tc>
          <w:tcPr>
            <w:tcW w:w="1440" w:type="dxa"/>
          </w:tcPr>
          <w:p w14:paraId="0BC50D44" w14:textId="77777777" w:rsidR="00DE01BE" w:rsidRDefault="00000000">
            <w:r>
              <w:t>CTLA4</w:t>
            </w:r>
          </w:p>
        </w:tc>
        <w:tc>
          <w:tcPr>
            <w:tcW w:w="1440" w:type="dxa"/>
          </w:tcPr>
          <w:p w14:paraId="219A8F18" w14:textId="77777777" w:rsidR="00DE01BE" w:rsidRDefault="00000000">
            <w:r>
              <w:t>checkpoint_exhaustion</w:t>
            </w:r>
          </w:p>
        </w:tc>
        <w:tc>
          <w:tcPr>
            <w:tcW w:w="1440" w:type="dxa"/>
          </w:tcPr>
          <w:p w14:paraId="417057B2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0DE1288D" w14:textId="77777777" w:rsidR="00DE01BE" w:rsidRDefault="00000000">
            <w:r>
              <w:t>0.648</w:t>
            </w:r>
          </w:p>
        </w:tc>
      </w:tr>
      <w:tr w:rsidR="00DE01BE" w14:paraId="62D5FA6F" w14:textId="77777777">
        <w:tc>
          <w:tcPr>
            <w:tcW w:w="1440" w:type="dxa"/>
          </w:tcPr>
          <w:p w14:paraId="736DF9E1" w14:textId="77777777" w:rsidR="00DE01BE" w:rsidRDefault="00000000">
            <w:r>
              <w:t>20</w:t>
            </w:r>
          </w:p>
        </w:tc>
        <w:tc>
          <w:tcPr>
            <w:tcW w:w="1440" w:type="dxa"/>
          </w:tcPr>
          <w:p w14:paraId="5D181E2E" w14:textId="77777777" w:rsidR="00DE01BE" w:rsidRDefault="00000000">
            <w:r>
              <w:t>CD14</w:t>
            </w:r>
          </w:p>
        </w:tc>
        <w:tc>
          <w:tcPr>
            <w:tcW w:w="1440" w:type="dxa"/>
          </w:tcPr>
          <w:p w14:paraId="014AA4DB" w14:textId="77777777" w:rsidR="00DE01BE" w:rsidRDefault="00000000">
            <w:r>
              <w:t>CD14</w:t>
            </w:r>
          </w:p>
        </w:tc>
        <w:tc>
          <w:tcPr>
            <w:tcW w:w="1440" w:type="dxa"/>
          </w:tcPr>
          <w:p w14:paraId="27A30661" w14:textId="77777777" w:rsidR="00DE01BE" w:rsidRDefault="00000000">
            <w:r>
              <w:t>pattern_recognition</w:t>
            </w:r>
          </w:p>
        </w:tc>
        <w:tc>
          <w:tcPr>
            <w:tcW w:w="1440" w:type="dxa"/>
          </w:tcPr>
          <w:p w14:paraId="34388025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7698E6AA" w14:textId="77777777" w:rsidR="00DE01BE" w:rsidRDefault="00000000">
            <w:r>
              <w:t>0.647</w:t>
            </w:r>
          </w:p>
        </w:tc>
      </w:tr>
      <w:tr w:rsidR="00DE01BE" w14:paraId="7251C266" w14:textId="77777777">
        <w:tc>
          <w:tcPr>
            <w:tcW w:w="1440" w:type="dxa"/>
          </w:tcPr>
          <w:p w14:paraId="45F5617F" w14:textId="77777777" w:rsidR="00DE01BE" w:rsidRDefault="00000000">
            <w:r>
              <w:t>21</w:t>
            </w:r>
          </w:p>
        </w:tc>
        <w:tc>
          <w:tcPr>
            <w:tcW w:w="1440" w:type="dxa"/>
          </w:tcPr>
          <w:p w14:paraId="71AA1190" w14:textId="77777777" w:rsidR="00DE01BE" w:rsidRDefault="00000000">
            <w:r>
              <w:t>CCL2</w:t>
            </w:r>
          </w:p>
        </w:tc>
        <w:tc>
          <w:tcPr>
            <w:tcW w:w="1440" w:type="dxa"/>
          </w:tcPr>
          <w:p w14:paraId="2470A5A5" w14:textId="77777777" w:rsidR="00DE01BE" w:rsidRDefault="00000000">
            <w:r>
              <w:t>MCP1</w:t>
            </w:r>
          </w:p>
        </w:tc>
        <w:tc>
          <w:tcPr>
            <w:tcW w:w="1440" w:type="dxa"/>
          </w:tcPr>
          <w:p w14:paraId="108F66D0" w14:textId="77777777" w:rsidR="00DE01BE" w:rsidRDefault="00000000">
            <w:r>
              <w:t>cell_trafficking</w:t>
            </w:r>
          </w:p>
        </w:tc>
        <w:tc>
          <w:tcPr>
            <w:tcW w:w="1440" w:type="dxa"/>
          </w:tcPr>
          <w:p w14:paraId="6867F20E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76BE01A3" w14:textId="77777777" w:rsidR="00DE01BE" w:rsidRDefault="00000000">
            <w:r>
              <w:t>0.647</w:t>
            </w:r>
          </w:p>
        </w:tc>
      </w:tr>
      <w:tr w:rsidR="00DE01BE" w14:paraId="2E54D39D" w14:textId="77777777">
        <w:tc>
          <w:tcPr>
            <w:tcW w:w="1440" w:type="dxa"/>
          </w:tcPr>
          <w:p w14:paraId="459BAA61" w14:textId="77777777" w:rsidR="00DE01BE" w:rsidRDefault="00000000">
            <w:r>
              <w:t>22</w:t>
            </w:r>
          </w:p>
        </w:tc>
        <w:tc>
          <w:tcPr>
            <w:tcW w:w="1440" w:type="dxa"/>
          </w:tcPr>
          <w:p w14:paraId="7FE437A8" w14:textId="77777777" w:rsidR="00DE01BE" w:rsidRDefault="00000000">
            <w:r>
              <w:t>PPARG</w:t>
            </w:r>
          </w:p>
        </w:tc>
        <w:tc>
          <w:tcPr>
            <w:tcW w:w="1440" w:type="dxa"/>
          </w:tcPr>
          <w:p w14:paraId="713821DD" w14:textId="77777777" w:rsidR="00DE01BE" w:rsidRDefault="00000000">
            <w:r>
              <w:t>PPARG</w:t>
            </w:r>
          </w:p>
        </w:tc>
        <w:tc>
          <w:tcPr>
            <w:tcW w:w="1440" w:type="dxa"/>
          </w:tcPr>
          <w:p w14:paraId="1178029D" w14:textId="77777777" w:rsidR="00DE01BE" w:rsidRDefault="00000000">
            <w:r>
              <w:t>metabolism</w:t>
            </w:r>
          </w:p>
        </w:tc>
        <w:tc>
          <w:tcPr>
            <w:tcW w:w="1440" w:type="dxa"/>
          </w:tcPr>
          <w:p w14:paraId="44090718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2961F731" w14:textId="77777777" w:rsidR="00DE01BE" w:rsidRDefault="00000000">
            <w:r>
              <w:t>0.646</w:t>
            </w:r>
          </w:p>
        </w:tc>
      </w:tr>
      <w:tr w:rsidR="00DE01BE" w14:paraId="037A968C" w14:textId="77777777">
        <w:tc>
          <w:tcPr>
            <w:tcW w:w="1440" w:type="dxa"/>
          </w:tcPr>
          <w:p w14:paraId="07470C73" w14:textId="77777777" w:rsidR="00DE01BE" w:rsidRDefault="00000000">
            <w:r>
              <w:t>23</w:t>
            </w:r>
          </w:p>
        </w:tc>
        <w:tc>
          <w:tcPr>
            <w:tcW w:w="1440" w:type="dxa"/>
          </w:tcPr>
          <w:p w14:paraId="4BB54628" w14:textId="77777777" w:rsidR="00DE01BE" w:rsidRDefault="00000000">
            <w:r>
              <w:t>HIF1A</w:t>
            </w:r>
          </w:p>
        </w:tc>
        <w:tc>
          <w:tcPr>
            <w:tcW w:w="1440" w:type="dxa"/>
          </w:tcPr>
          <w:p w14:paraId="04515715" w14:textId="77777777" w:rsidR="00DE01BE" w:rsidRDefault="00000000">
            <w:r>
              <w:t>HIF1A</w:t>
            </w:r>
          </w:p>
        </w:tc>
        <w:tc>
          <w:tcPr>
            <w:tcW w:w="1440" w:type="dxa"/>
          </w:tcPr>
          <w:p w14:paraId="3F867F58" w14:textId="77777777" w:rsidR="00DE01BE" w:rsidRDefault="00000000">
            <w:r>
              <w:t>metabolism</w:t>
            </w:r>
          </w:p>
        </w:tc>
        <w:tc>
          <w:tcPr>
            <w:tcW w:w="1440" w:type="dxa"/>
          </w:tcPr>
          <w:p w14:paraId="25D02E15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3E84B0AC" w14:textId="77777777" w:rsidR="00DE01BE" w:rsidRDefault="00000000">
            <w:r>
              <w:t>0.642</w:t>
            </w:r>
          </w:p>
        </w:tc>
      </w:tr>
      <w:tr w:rsidR="00DE01BE" w14:paraId="401CB1D5" w14:textId="77777777">
        <w:tc>
          <w:tcPr>
            <w:tcW w:w="1440" w:type="dxa"/>
          </w:tcPr>
          <w:p w14:paraId="10EE2718" w14:textId="77777777" w:rsidR="00DE01BE" w:rsidRDefault="00000000">
            <w:r>
              <w:t>24</w:t>
            </w:r>
          </w:p>
        </w:tc>
        <w:tc>
          <w:tcPr>
            <w:tcW w:w="1440" w:type="dxa"/>
          </w:tcPr>
          <w:p w14:paraId="1B5E79F8" w14:textId="77777777" w:rsidR="00DE01BE" w:rsidRDefault="00000000">
            <w:r>
              <w:t>CCR2</w:t>
            </w:r>
          </w:p>
        </w:tc>
        <w:tc>
          <w:tcPr>
            <w:tcW w:w="1440" w:type="dxa"/>
          </w:tcPr>
          <w:p w14:paraId="1279E60E" w14:textId="77777777" w:rsidR="00DE01BE" w:rsidRDefault="00000000">
            <w:r>
              <w:t>CCR2</w:t>
            </w:r>
          </w:p>
        </w:tc>
        <w:tc>
          <w:tcPr>
            <w:tcW w:w="1440" w:type="dxa"/>
          </w:tcPr>
          <w:p w14:paraId="697B5B15" w14:textId="77777777" w:rsidR="00DE01BE" w:rsidRDefault="00000000">
            <w:r>
              <w:t>cell_trafficking</w:t>
            </w:r>
          </w:p>
        </w:tc>
        <w:tc>
          <w:tcPr>
            <w:tcW w:w="1440" w:type="dxa"/>
          </w:tcPr>
          <w:p w14:paraId="3C623714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1EE7DD2C" w14:textId="77777777" w:rsidR="00DE01BE" w:rsidRDefault="00000000">
            <w:r>
              <w:t>0.636</w:t>
            </w:r>
          </w:p>
        </w:tc>
      </w:tr>
      <w:tr w:rsidR="00DE01BE" w14:paraId="7F1F4EC1" w14:textId="77777777">
        <w:tc>
          <w:tcPr>
            <w:tcW w:w="1440" w:type="dxa"/>
          </w:tcPr>
          <w:p w14:paraId="27DF11D8" w14:textId="77777777" w:rsidR="00DE01BE" w:rsidRDefault="00000000">
            <w:r>
              <w:t>25</w:t>
            </w:r>
          </w:p>
        </w:tc>
        <w:tc>
          <w:tcPr>
            <w:tcW w:w="1440" w:type="dxa"/>
          </w:tcPr>
          <w:p w14:paraId="33BC60AA" w14:textId="77777777" w:rsidR="00DE01BE" w:rsidRDefault="00000000">
            <w:r>
              <w:t>TLR2</w:t>
            </w:r>
          </w:p>
        </w:tc>
        <w:tc>
          <w:tcPr>
            <w:tcW w:w="1440" w:type="dxa"/>
          </w:tcPr>
          <w:p w14:paraId="5CD52163" w14:textId="77777777" w:rsidR="00DE01BE" w:rsidRDefault="00000000">
            <w:r>
              <w:t>TLR2</w:t>
            </w:r>
          </w:p>
        </w:tc>
        <w:tc>
          <w:tcPr>
            <w:tcW w:w="1440" w:type="dxa"/>
          </w:tcPr>
          <w:p w14:paraId="776EC5AD" w14:textId="77777777" w:rsidR="00DE01BE" w:rsidRDefault="00000000">
            <w:r>
              <w:t>pattern_recognition</w:t>
            </w:r>
          </w:p>
        </w:tc>
        <w:tc>
          <w:tcPr>
            <w:tcW w:w="1440" w:type="dxa"/>
          </w:tcPr>
          <w:p w14:paraId="6FA28192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4851A477" w14:textId="77777777" w:rsidR="00DE01BE" w:rsidRDefault="00000000">
            <w:r>
              <w:t>0.602</w:t>
            </w:r>
          </w:p>
        </w:tc>
      </w:tr>
      <w:tr w:rsidR="00DE01BE" w14:paraId="2D30D8F1" w14:textId="77777777">
        <w:tc>
          <w:tcPr>
            <w:tcW w:w="1440" w:type="dxa"/>
          </w:tcPr>
          <w:p w14:paraId="6F1D4709" w14:textId="77777777" w:rsidR="00DE01BE" w:rsidRDefault="00000000">
            <w:r>
              <w:t>26</w:t>
            </w:r>
          </w:p>
        </w:tc>
        <w:tc>
          <w:tcPr>
            <w:tcW w:w="1440" w:type="dxa"/>
          </w:tcPr>
          <w:p w14:paraId="513B0719" w14:textId="77777777" w:rsidR="00DE01BE" w:rsidRDefault="00000000">
            <w:r>
              <w:t>ICAM1</w:t>
            </w:r>
          </w:p>
        </w:tc>
        <w:tc>
          <w:tcPr>
            <w:tcW w:w="1440" w:type="dxa"/>
          </w:tcPr>
          <w:p w14:paraId="608C3A66" w14:textId="77777777" w:rsidR="00DE01BE" w:rsidRDefault="00000000">
            <w:r>
              <w:t>ICAM1</w:t>
            </w:r>
          </w:p>
        </w:tc>
        <w:tc>
          <w:tcPr>
            <w:tcW w:w="1440" w:type="dxa"/>
          </w:tcPr>
          <w:p w14:paraId="7EA93F9B" w14:textId="77777777" w:rsidR="00DE01BE" w:rsidRDefault="00000000">
            <w:r>
              <w:t>vascular</w:t>
            </w:r>
          </w:p>
        </w:tc>
        <w:tc>
          <w:tcPr>
            <w:tcW w:w="1440" w:type="dxa"/>
          </w:tcPr>
          <w:p w14:paraId="3DFA145F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3DEC4C1D" w14:textId="77777777" w:rsidR="00DE01BE" w:rsidRDefault="00000000">
            <w:r>
              <w:t>0.597</w:t>
            </w:r>
          </w:p>
        </w:tc>
      </w:tr>
      <w:tr w:rsidR="00DE01BE" w14:paraId="098F49A5" w14:textId="77777777">
        <w:tc>
          <w:tcPr>
            <w:tcW w:w="1440" w:type="dxa"/>
          </w:tcPr>
          <w:p w14:paraId="45FF5850" w14:textId="77777777" w:rsidR="00DE01BE" w:rsidRDefault="00000000">
            <w:r>
              <w:t>27</w:t>
            </w:r>
          </w:p>
        </w:tc>
        <w:tc>
          <w:tcPr>
            <w:tcW w:w="1440" w:type="dxa"/>
          </w:tcPr>
          <w:p w14:paraId="6FEBC8D4" w14:textId="77777777" w:rsidR="00DE01BE" w:rsidRDefault="00000000">
            <w:r>
              <w:t>IL18</w:t>
            </w:r>
          </w:p>
        </w:tc>
        <w:tc>
          <w:tcPr>
            <w:tcW w:w="1440" w:type="dxa"/>
          </w:tcPr>
          <w:p w14:paraId="43847011" w14:textId="77777777" w:rsidR="00DE01BE" w:rsidRDefault="00000000">
            <w:r>
              <w:t>IL18</w:t>
            </w:r>
          </w:p>
        </w:tc>
        <w:tc>
          <w:tcPr>
            <w:tcW w:w="1440" w:type="dxa"/>
          </w:tcPr>
          <w:p w14:paraId="4ACC0A2D" w14:textId="77777777" w:rsidR="00DE01BE" w:rsidRDefault="00000000">
            <w:r>
              <w:t>inflammasome</w:t>
            </w:r>
          </w:p>
        </w:tc>
        <w:tc>
          <w:tcPr>
            <w:tcW w:w="1440" w:type="dxa"/>
          </w:tcPr>
          <w:p w14:paraId="10AF3D90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2DD96F4B" w14:textId="77777777" w:rsidR="00DE01BE" w:rsidRDefault="00000000">
            <w:r>
              <w:t>0.596</w:t>
            </w:r>
          </w:p>
        </w:tc>
      </w:tr>
      <w:tr w:rsidR="00DE01BE" w14:paraId="5C7A0349" w14:textId="77777777">
        <w:tc>
          <w:tcPr>
            <w:tcW w:w="1440" w:type="dxa"/>
          </w:tcPr>
          <w:p w14:paraId="5908F7A9" w14:textId="77777777" w:rsidR="00DE01BE" w:rsidRDefault="00000000">
            <w:r>
              <w:t>28</w:t>
            </w:r>
          </w:p>
        </w:tc>
        <w:tc>
          <w:tcPr>
            <w:tcW w:w="1440" w:type="dxa"/>
          </w:tcPr>
          <w:p w14:paraId="4811FB7D" w14:textId="77777777" w:rsidR="00DE01BE" w:rsidRDefault="00000000">
            <w:r>
              <w:t>F2R</w:t>
            </w:r>
          </w:p>
        </w:tc>
        <w:tc>
          <w:tcPr>
            <w:tcW w:w="1440" w:type="dxa"/>
          </w:tcPr>
          <w:p w14:paraId="74E9D63B" w14:textId="77777777" w:rsidR="00DE01BE" w:rsidRDefault="00000000">
            <w:r>
              <w:t>PAR1</w:t>
            </w:r>
          </w:p>
        </w:tc>
        <w:tc>
          <w:tcPr>
            <w:tcW w:w="1440" w:type="dxa"/>
          </w:tcPr>
          <w:p w14:paraId="49CC7DE2" w14:textId="77777777" w:rsidR="00DE01BE" w:rsidRDefault="00000000">
            <w:r>
              <w:t>coagulation</w:t>
            </w:r>
          </w:p>
        </w:tc>
        <w:tc>
          <w:tcPr>
            <w:tcW w:w="1440" w:type="dxa"/>
          </w:tcPr>
          <w:p w14:paraId="45062908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18610142" w14:textId="77777777" w:rsidR="00DE01BE" w:rsidRDefault="00000000">
            <w:r>
              <w:t>0.59</w:t>
            </w:r>
          </w:p>
        </w:tc>
      </w:tr>
      <w:tr w:rsidR="00DE01BE" w14:paraId="751F25D7" w14:textId="77777777">
        <w:tc>
          <w:tcPr>
            <w:tcW w:w="1440" w:type="dxa"/>
          </w:tcPr>
          <w:p w14:paraId="4FDCFE35" w14:textId="77777777" w:rsidR="00DE01BE" w:rsidRDefault="00000000">
            <w:r>
              <w:t>29</w:t>
            </w:r>
          </w:p>
        </w:tc>
        <w:tc>
          <w:tcPr>
            <w:tcW w:w="1440" w:type="dxa"/>
          </w:tcPr>
          <w:p w14:paraId="6C11064D" w14:textId="77777777" w:rsidR="00DE01BE" w:rsidRDefault="00000000">
            <w:r>
              <w:t>TGFB1</w:t>
            </w:r>
          </w:p>
        </w:tc>
        <w:tc>
          <w:tcPr>
            <w:tcW w:w="1440" w:type="dxa"/>
          </w:tcPr>
          <w:p w14:paraId="642BAA03" w14:textId="77777777" w:rsidR="00DE01BE" w:rsidRDefault="00000000">
            <w:r>
              <w:t>TGFB1</w:t>
            </w:r>
          </w:p>
        </w:tc>
        <w:tc>
          <w:tcPr>
            <w:tcW w:w="1440" w:type="dxa"/>
          </w:tcPr>
          <w:p w14:paraId="7A26209C" w14:textId="77777777" w:rsidR="00DE01BE" w:rsidRDefault="00000000">
            <w:r>
              <w:t>immunosuppression</w:t>
            </w:r>
          </w:p>
        </w:tc>
        <w:tc>
          <w:tcPr>
            <w:tcW w:w="1440" w:type="dxa"/>
          </w:tcPr>
          <w:p w14:paraId="23BDF39D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49379A16" w14:textId="77777777" w:rsidR="00DE01BE" w:rsidRDefault="00000000">
            <w:r>
              <w:t>0.582</w:t>
            </w:r>
          </w:p>
        </w:tc>
      </w:tr>
      <w:tr w:rsidR="00DE01BE" w14:paraId="2077DA4C" w14:textId="77777777">
        <w:tc>
          <w:tcPr>
            <w:tcW w:w="1440" w:type="dxa"/>
          </w:tcPr>
          <w:p w14:paraId="46FB9FDE" w14:textId="77777777" w:rsidR="00DE01BE" w:rsidRDefault="00000000">
            <w:r>
              <w:t>30</w:t>
            </w:r>
          </w:p>
        </w:tc>
        <w:tc>
          <w:tcPr>
            <w:tcW w:w="1440" w:type="dxa"/>
          </w:tcPr>
          <w:p w14:paraId="3E30DDBE" w14:textId="77777777" w:rsidR="00DE01BE" w:rsidRDefault="00000000">
            <w:r>
              <w:t>NOS2</w:t>
            </w:r>
          </w:p>
        </w:tc>
        <w:tc>
          <w:tcPr>
            <w:tcW w:w="1440" w:type="dxa"/>
          </w:tcPr>
          <w:p w14:paraId="73B7908C" w14:textId="77777777" w:rsidR="00DE01BE" w:rsidRDefault="00000000">
            <w:r>
              <w:t>iNOS</w:t>
            </w:r>
          </w:p>
        </w:tc>
        <w:tc>
          <w:tcPr>
            <w:tcW w:w="1440" w:type="dxa"/>
          </w:tcPr>
          <w:p w14:paraId="6431327C" w14:textId="77777777" w:rsidR="00DE01BE" w:rsidRDefault="00000000">
            <w:r>
              <w:t>vascular</w:t>
            </w:r>
          </w:p>
        </w:tc>
        <w:tc>
          <w:tcPr>
            <w:tcW w:w="1440" w:type="dxa"/>
          </w:tcPr>
          <w:p w14:paraId="4E6AA0FA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6BAE802B" w14:textId="77777777" w:rsidR="00DE01BE" w:rsidRDefault="00000000">
            <w:r>
              <w:t>0.581</w:t>
            </w:r>
          </w:p>
        </w:tc>
      </w:tr>
      <w:tr w:rsidR="00DE01BE" w14:paraId="25C1C704" w14:textId="77777777">
        <w:tc>
          <w:tcPr>
            <w:tcW w:w="1440" w:type="dxa"/>
          </w:tcPr>
          <w:p w14:paraId="30FE6602" w14:textId="77777777" w:rsidR="00DE01BE" w:rsidRDefault="00000000">
            <w:r>
              <w:t>31</w:t>
            </w:r>
          </w:p>
        </w:tc>
        <w:tc>
          <w:tcPr>
            <w:tcW w:w="1440" w:type="dxa"/>
          </w:tcPr>
          <w:p w14:paraId="2A9C30BF" w14:textId="77777777" w:rsidR="00DE01BE" w:rsidRDefault="00000000">
            <w:r>
              <w:t>CASP3</w:t>
            </w:r>
          </w:p>
        </w:tc>
        <w:tc>
          <w:tcPr>
            <w:tcW w:w="1440" w:type="dxa"/>
          </w:tcPr>
          <w:p w14:paraId="4506D6F1" w14:textId="77777777" w:rsidR="00DE01BE" w:rsidRDefault="00000000">
            <w:r>
              <w:t>CASP3</w:t>
            </w:r>
          </w:p>
        </w:tc>
        <w:tc>
          <w:tcPr>
            <w:tcW w:w="1440" w:type="dxa"/>
          </w:tcPr>
          <w:p w14:paraId="3270C74C" w14:textId="77777777" w:rsidR="00DE01BE" w:rsidRDefault="00000000">
            <w:r>
              <w:t>apoptosis</w:t>
            </w:r>
          </w:p>
        </w:tc>
        <w:tc>
          <w:tcPr>
            <w:tcW w:w="1440" w:type="dxa"/>
          </w:tcPr>
          <w:p w14:paraId="2B9A9018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6396A842" w14:textId="77777777" w:rsidR="00DE01BE" w:rsidRDefault="00000000">
            <w:r>
              <w:t>0.57</w:t>
            </w:r>
          </w:p>
        </w:tc>
      </w:tr>
      <w:tr w:rsidR="00DE01BE" w14:paraId="5314F178" w14:textId="77777777">
        <w:tc>
          <w:tcPr>
            <w:tcW w:w="1440" w:type="dxa"/>
          </w:tcPr>
          <w:p w14:paraId="15FCB288" w14:textId="77777777" w:rsidR="00DE01BE" w:rsidRDefault="00000000">
            <w:r>
              <w:t>32</w:t>
            </w:r>
          </w:p>
        </w:tc>
        <w:tc>
          <w:tcPr>
            <w:tcW w:w="1440" w:type="dxa"/>
          </w:tcPr>
          <w:p w14:paraId="1A59C93A" w14:textId="77777777" w:rsidR="00DE01BE" w:rsidRDefault="00000000">
            <w:r>
              <w:t>CASP1</w:t>
            </w:r>
          </w:p>
        </w:tc>
        <w:tc>
          <w:tcPr>
            <w:tcW w:w="1440" w:type="dxa"/>
          </w:tcPr>
          <w:p w14:paraId="018963EE" w14:textId="77777777" w:rsidR="00DE01BE" w:rsidRDefault="00000000">
            <w:r>
              <w:t>CASP1</w:t>
            </w:r>
          </w:p>
        </w:tc>
        <w:tc>
          <w:tcPr>
            <w:tcW w:w="1440" w:type="dxa"/>
          </w:tcPr>
          <w:p w14:paraId="0ECB5B3C" w14:textId="77777777" w:rsidR="00DE01BE" w:rsidRDefault="00000000">
            <w:r>
              <w:t>inflammasome</w:t>
            </w:r>
          </w:p>
        </w:tc>
        <w:tc>
          <w:tcPr>
            <w:tcW w:w="1440" w:type="dxa"/>
          </w:tcPr>
          <w:p w14:paraId="2A77C200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4F5A37A1" w14:textId="77777777" w:rsidR="00DE01BE" w:rsidRDefault="00000000">
            <w:r>
              <w:t>0.568</w:t>
            </w:r>
          </w:p>
        </w:tc>
      </w:tr>
      <w:tr w:rsidR="00DE01BE" w14:paraId="292B9B2F" w14:textId="77777777">
        <w:tc>
          <w:tcPr>
            <w:tcW w:w="1440" w:type="dxa"/>
          </w:tcPr>
          <w:p w14:paraId="65805FCF" w14:textId="77777777" w:rsidR="00DE01BE" w:rsidRDefault="00000000">
            <w:r>
              <w:t>33</w:t>
            </w:r>
          </w:p>
        </w:tc>
        <w:tc>
          <w:tcPr>
            <w:tcW w:w="1440" w:type="dxa"/>
          </w:tcPr>
          <w:p w14:paraId="08E87287" w14:textId="77777777" w:rsidR="00DE01BE" w:rsidRDefault="00000000">
            <w:r>
              <w:t>VCAM1</w:t>
            </w:r>
          </w:p>
        </w:tc>
        <w:tc>
          <w:tcPr>
            <w:tcW w:w="1440" w:type="dxa"/>
          </w:tcPr>
          <w:p w14:paraId="587E4EDA" w14:textId="77777777" w:rsidR="00DE01BE" w:rsidRDefault="00000000">
            <w:r>
              <w:t>VCAM1</w:t>
            </w:r>
          </w:p>
        </w:tc>
        <w:tc>
          <w:tcPr>
            <w:tcW w:w="1440" w:type="dxa"/>
          </w:tcPr>
          <w:p w14:paraId="00A3E8AD" w14:textId="77777777" w:rsidR="00DE01BE" w:rsidRDefault="00000000">
            <w:r>
              <w:t>vascular</w:t>
            </w:r>
          </w:p>
        </w:tc>
        <w:tc>
          <w:tcPr>
            <w:tcW w:w="1440" w:type="dxa"/>
          </w:tcPr>
          <w:p w14:paraId="2B21E268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4DF7740B" w14:textId="77777777" w:rsidR="00DE01BE" w:rsidRDefault="00000000">
            <w:r>
              <w:t>0.548</w:t>
            </w:r>
          </w:p>
        </w:tc>
      </w:tr>
      <w:tr w:rsidR="00DE01BE" w14:paraId="07F6DA43" w14:textId="77777777">
        <w:tc>
          <w:tcPr>
            <w:tcW w:w="1440" w:type="dxa"/>
          </w:tcPr>
          <w:p w14:paraId="08ED1951" w14:textId="77777777" w:rsidR="00DE01BE" w:rsidRDefault="00000000">
            <w:r>
              <w:t>34</w:t>
            </w:r>
          </w:p>
        </w:tc>
        <w:tc>
          <w:tcPr>
            <w:tcW w:w="1440" w:type="dxa"/>
          </w:tcPr>
          <w:p w14:paraId="0AF0F798" w14:textId="77777777" w:rsidR="00DE01BE" w:rsidRDefault="00000000">
            <w:r>
              <w:t>CXCL10</w:t>
            </w:r>
          </w:p>
        </w:tc>
        <w:tc>
          <w:tcPr>
            <w:tcW w:w="1440" w:type="dxa"/>
          </w:tcPr>
          <w:p w14:paraId="59573A6A" w14:textId="77777777" w:rsidR="00DE01BE" w:rsidRDefault="00000000">
            <w:r>
              <w:t>CXCL10</w:t>
            </w:r>
          </w:p>
        </w:tc>
        <w:tc>
          <w:tcPr>
            <w:tcW w:w="1440" w:type="dxa"/>
          </w:tcPr>
          <w:p w14:paraId="0268D731" w14:textId="77777777" w:rsidR="00DE01BE" w:rsidRDefault="00000000">
            <w:r>
              <w:t>cell_trafficking</w:t>
            </w:r>
          </w:p>
        </w:tc>
        <w:tc>
          <w:tcPr>
            <w:tcW w:w="1440" w:type="dxa"/>
          </w:tcPr>
          <w:p w14:paraId="0B142EBF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205214DB" w14:textId="77777777" w:rsidR="00DE01BE" w:rsidRDefault="00000000">
            <w:r>
              <w:t>0.543</w:t>
            </w:r>
          </w:p>
        </w:tc>
      </w:tr>
      <w:tr w:rsidR="00DE01BE" w14:paraId="29C0E92B" w14:textId="77777777">
        <w:tc>
          <w:tcPr>
            <w:tcW w:w="1440" w:type="dxa"/>
          </w:tcPr>
          <w:p w14:paraId="241FF639" w14:textId="77777777" w:rsidR="00DE01BE" w:rsidRDefault="00000000">
            <w:r>
              <w:t>35</w:t>
            </w:r>
          </w:p>
        </w:tc>
        <w:tc>
          <w:tcPr>
            <w:tcW w:w="1440" w:type="dxa"/>
          </w:tcPr>
          <w:p w14:paraId="7935BB89" w14:textId="77777777" w:rsidR="00DE01BE" w:rsidRDefault="00000000">
            <w:r>
              <w:t>ARG1</w:t>
            </w:r>
          </w:p>
        </w:tc>
        <w:tc>
          <w:tcPr>
            <w:tcW w:w="1440" w:type="dxa"/>
          </w:tcPr>
          <w:p w14:paraId="1D6882A0" w14:textId="77777777" w:rsidR="00DE01BE" w:rsidRDefault="00000000">
            <w:r>
              <w:t>ARG1</w:t>
            </w:r>
          </w:p>
        </w:tc>
        <w:tc>
          <w:tcPr>
            <w:tcW w:w="1440" w:type="dxa"/>
          </w:tcPr>
          <w:p w14:paraId="4D67FC21" w14:textId="77777777" w:rsidR="00DE01BE" w:rsidRDefault="00000000">
            <w:r>
              <w:t>myeloid_dysfunction</w:t>
            </w:r>
          </w:p>
        </w:tc>
        <w:tc>
          <w:tcPr>
            <w:tcW w:w="1440" w:type="dxa"/>
          </w:tcPr>
          <w:p w14:paraId="29406D2F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27A96CD5" w14:textId="77777777" w:rsidR="00DE01BE" w:rsidRDefault="00000000">
            <w:r>
              <w:t>0.543</w:t>
            </w:r>
          </w:p>
        </w:tc>
      </w:tr>
      <w:tr w:rsidR="00DE01BE" w14:paraId="280A8E77" w14:textId="77777777">
        <w:tc>
          <w:tcPr>
            <w:tcW w:w="1440" w:type="dxa"/>
          </w:tcPr>
          <w:p w14:paraId="68BDDC87" w14:textId="77777777" w:rsidR="00DE01BE" w:rsidRDefault="00000000">
            <w:r>
              <w:t>36</w:t>
            </w:r>
          </w:p>
        </w:tc>
        <w:tc>
          <w:tcPr>
            <w:tcW w:w="1440" w:type="dxa"/>
          </w:tcPr>
          <w:p w14:paraId="56C212F0" w14:textId="77777777" w:rsidR="00DE01BE" w:rsidRDefault="00000000">
            <w:r>
              <w:t>SERPINE1</w:t>
            </w:r>
          </w:p>
        </w:tc>
        <w:tc>
          <w:tcPr>
            <w:tcW w:w="1440" w:type="dxa"/>
          </w:tcPr>
          <w:p w14:paraId="6E5D709A" w14:textId="77777777" w:rsidR="00DE01BE" w:rsidRDefault="00000000">
            <w:r>
              <w:t>PAI1</w:t>
            </w:r>
          </w:p>
        </w:tc>
        <w:tc>
          <w:tcPr>
            <w:tcW w:w="1440" w:type="dxa"/>
          </w:tcPr>
          <w:p w14:paraId="11B5C7F9" w14:textId="77777777" w:rsidR="00DE01BE" w:rsidRDefault="00000000">
            <w:r>
              <w:t>coagulation</w:t>
            </w:r>
          </w:p>
        </w:tc>
        <w:tc>
          <w:tcPr>
            <w:tcW w:w="1440" w:type="dxa"/>
          </w:tcPr>
          <w:p w14:paraId="05C55109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7DC274DF" w14:textId="77777777" w:rsidR="00DE01BE" w:rsidRDefault="00000000">
            <w:r>
              <w:t>0.522</w:t>
            </w:r>
          </w:p>
        </w:tc>
      </w:tr>
      <w:tr w:rsidR="00DE01BE" w14:paraId="5BFAC4B6" w14:textId="77777777">
        <w:tc>
          <w:tcPr>
            <w:tcW w:w="1440" w:type="dxa"/>
          </w:tcPr>
          <w:p w14:paraId="38084405" w14:textId="77777777" w:rsidR="00DE01BE" w:rsidRDefault="00000000">
            <w:r>
              <w:t>37</w:t>
            </w:r>
          </w:p>
        </w:tc>
        <w:tc>
          <w:tcPr>
            <w:tcW w:w="1440" w:type="dxa"/>
          </w:tcPr>
          <w:p w14:paraId="30265706" w14:textId="77777777" w:rsidR="00DE01BE" w:rsidRDefault="00000000">
            <w:r>
              <w:t>GSDMD</w:t>
            </w:r>
          </w:p>
        </w:tc>
        <w:tc>
          <w:tcPr>
            <w:tcW w:w="1440" w:type="dxa"/>
          </w:tcPr>
          <w:p w14:paraId="49E54789" w14:textId="77777777" w:rsidR="00DE01BE" w:rsidRDefault="00000000">
            <w:r>
              <w:t>GSDMD</w:t>
            </w:r>
          </w:p>
        </w:tc>
        <w:tc>
          <w:tcPr>
            <w:tcW w:w="1440" w:type="dxa"/>
          </w:tcPr>
          <w:p w14:paraId="7BF6421C" w14:textId="77777777" w:rsidR="00DE01BE" w:rsidRDefault="00000000">
            <w:r>
              <w:t>inflammasome</w:t>
            </w:r>
          </w:p>
        </w:tc>
        <w:tc>
          <w:tcPr>
            <w:tcW w:w="1440" w:type="dxa"/>
          </w:tcPr>
          <w:p w14:paraId="3153293A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5E61760D" w14:textId="77777777" w:rsidR="00DE01BE" w:rsidRDefault="00000000">
            <w:r>
              <w:t>0.521</w:t>
            </w:r>
          </w:p>
        </w:tc>
      </w:tr>
      <w:tr w:rsidR="00DE01BE" w14:paraId="6C815961" w14:textId="77777777">
        <w:tc>
          <w:tcPr>
            <w:tcW w:w="1440" w:type="dxa"/>
          </w:tcPr>
          <w:p w14:paraId="3E595ADA" w14:textId="77777777" w:rsidR="00DE01BE" w:rsidRDefault="00000000">
            <w:r>
              <w:t>38</w:t>
            </w:r>
          </w:p>
        </w:tc>
        <w:tc>
          <w:tcPr>
            <w:tcW w:w="1440" w:type="dxa"/>
          </w:tcPr>
          <w:p w14:paraId="04FF23C8" w14:textId="77777777" w:rsidR="00DE01BE" w:rsidRDefault="00000000">
            <w:r>
              <w:t>HAVCR2</w:t>
            </w:r>
          </w:p>
        </w:tc>
        <w:tc>
          <w:tcPr>
            <w:tcW w:w="1440" w:type="dxa"/>
          </w:tcPr>
          <w:p w14:paraId="4B0C672E" w14:textId="77777777" w:rsidR="00DE01BE" w:rsidRDefault="00000000">
            <w:r>
              <w:t>TIM3</w:t>
            </w:r>
          </w:p>
        </w:tc>
        <w:tc>
          <w:tcPr>
            <w:tcW w:w="1440" w:type="dxa"/>
          </w:tcPr>
          <w:p w14:paraId="35DF1A0A" w14:textId="77777777" w:rsidR="00DE01BE" w:rsidRDefault="00000000">
            <w:r>
              <w:t>checkpoint_exhaustion</w:t>
            </w:r>
          </w:p>
        </w:tc>
        <w:tc>
          <w:tcPr>
            <w:tcW w:w="1440" w:type="dxa"/>
          </w:tcPr>
          <w:p w14:paraId="4AF6D2AA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79FCA636" w14:textId="77777777" w:rsidR="00DE01BE" w:rsidRDefault="00000000">
            <w:r>
              <w:t>0.518</w:t>
            </w:r>
          </w:p>
        </w:tc>
      </w:tr>
      <w:tr w:rsidR="00DE01BE" w14:paraId="514A3788" w14:textId="77777777">
        <w:tc>
          <w:tcPr>
            <w:tcW w:w="1440" w:type="dxa"/>
          </w:tcPr>
          <w:p w14:paraId="394ED081" w14:textId="77777777" w:rsidR="00DE01BE" w:rsidRDefault="00000000">
            <w:r>
              <w:t>39</w:t>
            </w:r>
          </w:p>
        </w:tc>
        <w:tc>
          <w:tcPr>
            <w:tcW w:w="1440" w:type="dxa"/>
          </w:tcPr>
          <w:p w14:paraId="1FA1BEDB" w14:textId="77777777" w:rsidR="00DE01BE" w:rsidRDefault="00000000">
            <w:r>
              <w:t>ANGPT2</w:t>
            </w:r>
          </w:p>
        </w:tc>
        <w:tc>
          <w:tcPr>
            <w:tcW w:w="1440" w:type="dxa"/>
          </w:tcPr>
          <w:p w14:paraId="1B2390CE" w14:textId="77777777" w:rsidR="00DE01BE" w:rsidRDefault="00000000">
            <w:r>
              <w:t>ANGPT2</w:t>
            </w:r>
          </w:p>
        </w:tc>
        <w:tc>
          <w:tcPr>
            <w:tcW w:w="1440" w:type="dxa"/>
          </w:tcPr>
          <w:p w14:paraId="3E76FFFC" w14:textId="77777777" w:rsidR="00DE01BE" w:rsidRDefault="00000000">
            <w:r>
              <w:t>vascular</w:t>
            </w:r>
          </w:p>
        </w:tc>
        <w:tc>
          <w:tcPr>
            <w:tcW w:w="1440" w:type="dxa"/>
          </w:tcPr>
          <w:p w14:paraId="76473585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24DD1A64" w14:textId="77777777" w:rsidR="00DE01BE" w:rsidRDefault="00000000">
            <w:r>
              <w:t>0.512</w:t>
            </w:r>
          </w:p>
        </w:tc>
      </w:tr>
      <w:tr w:rsidR="00DE01BE" w14:paraId="52356901" w14:textId="77777777">
        <w:tc>
          <w:tcPr>
            <w:tcW w:w="1440" w:type="dxa"/>
          </w:tcPr>
          <w:p w14:paraId="27414801" w14:textId="77777777" w:rsidR="00DE01BE" w:rsidRDefault="00000000">
            <w:r>
              <w:t>40</w:t>
            </w:r>
          </w:p>
        </w:tc>
        <w:tc>
          <w:tcPr>
            <w:tcW w:w="1440" w:type="dxa"/>
          </w:tcPr>
          <w:p w14:paraId="0E7421E9" w14:textId="77777777" w:rsidR="00DE01BE" w:rsidRDefault="00000000">
            <w:r>
              <w:t>LDHA</w:t>
            </w:r>
          </w:p>
        </w:tc>
        <w:tc>
          <w:tcPr>
            <w:tcW w:w="1440" w:type="dxa"/>
          </w:tcPr>
          <w:p w14:paraId="1845AF6E" w14:textId="77777777" w:rsidR="00DE01BE" w:rsidRDefault="00000000">
            <w:r>
              <w:t>LDHA</w:t>
            </w:r>
          </w:p>
        </w:tc>
        <w:tc>
          <w:tcPr>
            <w:tcW w:w="1440" w:type="dxa"/>
          </w:tcPr>
          <w:p w14:paraId="4467C2E3" w14:textId="77777777" w:rsidR="00DE01BE" w:rsidRDefault="00000000">
            <w:r>
              <w:t>metabolism</w:t>
            </w:r>
          </w:p>
        </w:tc>
        <w:tc>
          <w:tcPr>
            <w:tcW w:w="1440" w:type="dxa"/>
          </w:tcPr>
          <w:p w14:paraId="5BAC5395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7D0F6227" w14:textId="77777777" w:rsidR="00DE01BE" w:rsidRDefault="00000000">
            <w:r>
              <w:t>0.512</w:t>
            </w:r>
          </w:p>
        </w:tc>
      </w:tr>
      <w:tr w:rsidR="00DE01BE" w14:paraId="4CA2D0FD" w14:textId="77777777">
        <w:tc>
          <w:tcPr>
            <w:tcW w:w="1440" w:type="dxa"/>
          </w:tcPr>
          <w:p w14:paraId="660A287F" w14:textId="77777777" w:rsidR="00DE01BE" w:rsidRDefault="00000000">
            <w:r>
              <w:t>41</w:t>
            </w:r>
          </w:p>
        </w:tc>
        <w:tc>
          <w:tcPr>
            <w:tcW w:w="1440" w:type="dxa"/>
          </w:tcPr>
          <w:p w14:paraId="2EC087E0" w14:textId="77777777" w:rsidR="00DE01BE" w:rsidRDefault="00000000">
            <w:r>
              <w:t>IRAK4</w:t>
            </w:r>
          </w:p>
        </w:tc>
        <w:tc>
          <w:tcPr>
            <w:tcW w:w="1440" w:type="dxa"/>
          </w:tcPr>
          <w:p w14:paraId="2B2959E5" w14:textId="77777777" w:rsidR="00DE01BE" w:rsidRDefault="00000000">
            <w:r>
              <w:t>IRAK4</w:t>
            </w:r>
          </w:p>
        </w:tc>
        <w:tc>
          <w:tcPr>
            <w:tcW w:w="1440" w:type="dxa"/>
          </w:tcPr>
          <w:p w14:paraId="6C6A5E89" w14:textId="77777777" w:rsidR="00DE01BE" w:rsidRDefault="00000000">
            <w:r>
              <w:t>pattern_recognition</w:t>
            </w:r>
          </w:p>
        </w:tc>
        <w:tc>
          <w:tcPr>
            <w:tcW w:w="1440" w:type="dxa"/>
          </w:tcPr>
          <w:p w14:paraId="47B99E63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36FE161B" w14:textId="77777777" w:rsidR="00DE01BE" w:rsidRDefault="00000000">
            <w:r>
              <w:t>0.511</w:t>
            </w:r>
          </w:p>
        </w:tc>
      </w:tr>
      <w:tr w:rsidR="00DE01BE" w14:paraId="4E4DE22B" w14:textId="77777777">
        <w:tc>
          <w:tcPr>
            <w:tcW w:w="1440" w:type="dxa"/>
          </w:tcPr>
          <w:p w14:paraId="1D38692E" w14:textId="77777777" w:rsidR="00DE01BE" w:rsidRDefault="00000000">
            <w:r>
              <w:t>42</w:t>
            </w:r>
          </w:p>
        </w:tc>
        <w:tc>
          <w:tcPr>
            <w:tcW w:w="1440" w:type="dxa"/>
          </w:tcPr>
          <w:p w14:paraId="1827D970" w14:textId="77777777" w:rsidR="00DE01BE" w:rsidRDefault="00000000">
            <w:r>
              <w:t>THBD</w:t>
            </w:r>
          </w:p>
        </w:tc>
        <w:tc>
          <w:tcPr>
            <w:tcW w:w="1440" w:type="dxa"/>
          </w:tcPr>
          <w:p w14:paraId="4BCD5B5A" w14:textId="77777777" w:rsidR="00DE01BE" w:rsidRDefault="00000000">
            <w:r>
              <w:t>TM</w:t>
            </w:r>
          </w:p>
        </w:tc>
        <w:tc>
          <w:tcPr>
            <w:tcW w:w="1440" w:type="dxa"/>
          </w:tcPr>
          <w:p w14:paraId="20367858" w14:textId="77777777" w:rsidR="00DE01BE" w:rsidRDefault="00000000">
            <w:r>
              <w:t>coagulation</w:t>
            </w:r>
          </w:p>
        </w:tc>
        <w:tc>
          <w:tcPr>
            <w:tcW w:w="1440" w:type="dxa"/>
          </w:tcPr>
          <w:p w14:paraId="64B389FB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56C13CFF" w14:textId="77777777" w:rsidR="00DE01BE" w:rsidRDefault="00000000">
            <w:r>
              <w:t>0.511</w:t>
            </w:r>
          </w:p>
        </w:tc>
      </w:tr>
      <w:tr w:rsidR="00DE01BE" w14:paraId="5D043F91" w14:textId="77777777">
        <w:tc>
          <w:tcPr>
            <w:tcW w:w="1440" w:type="dxa"/>
          </w:tcPr>
          <w:p w14:paraId="1CEA7C2A" w14:textId="77777777" w:rsidR="00DE01BE" w:rsidRDefault="00000000">
            <w:r>
              <w:t>43</w:t>
            </w:r>
          </w:p>
        </w:tc>
        <w:tc>
          <w:tcPr>
            <w:tcW w:w="1440" w:type="dxa"/>
          </w:tcPr>
          <w:p w14:paraId="6AAA2A5A" w14:textId="77777777" w:rsidR="00DE01BE" w:rsidRDefault="00000000">
            <w:r>
              <w:t>SELE</w:t>
            </w:r>
          </w:p>
        </w:tc>
        <w:tc>
          <w:tcPr>
            <w:tcW w:w="1440" w:type="dxa"/>
          </w:tcPr>
          <w:p w14:paraId="1D27A965" w14:textId="77777777" w:rsidR="00DE01BE" w:rsidRDefault="00000000">
            <w:r>
              <w:t>E-selectin</w:t>
            </w:r>
          </w:p>
        </w:tc>
        <w:tc>
          <w:tcPr>
            <w:tcW w:w="1440" w:type="dxa"/>
          </w:tcPr>
          <w:p w14:paraId="159A5459" w14:textId="77777777" w:rsidR="00DE01BE" w:rsidRDefault="00000000">
            <w:r>
              <w:t>vascular</w:t>
            </w:r>
          </w:p>
        </w:tc>
        <w:tc>
          <w:tcPr>
            <w:tcW w:w="1440" w:type="dxa"/>
          </w:tcPr>
          <w:p w14:paraId="5CA286D7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621BBBE6" w14:textId="77777777" w:rsidR="00DE01BE" w:rsidRDefault="00000000">
            <w:r>
              <w:t>0.506</w:t>
            </w:r>
          </w:p>
        </w:tc>
      </w:tr>
      <w:tr w:rsidR="00DE01BE" w14:paraId="70FC3289" w14:textId="77777777">
        <w:tc>
          <w:tcPr>
            <w:tcW w:w="1440" w:type="dxa"/>
          </w:tcPr>
          <w:p w14:paraId="070795CA" w14:textId="77777777" w:rsidR="00DE01BE" w:rsidRDefault="00000000">
            <w:r>
              <w:t>44</w:t>
            </w:r>
          </w:p>
        </w:tc>
        <w:tc>
          <w:tcPr>
            <w:tcW w:w="1440" w:type="dxa"/>
          </w:tcPr>
          <w:p w14:paraId="490A2061" w14:textId="77777777" w:rsidR="00DE01BE" w:rsidRDefault="00000000">
            <w:r>
              <w:t>SIRT1</w:t>
            </w:r>
          </w:p>
        </w:tc>
        <w:tc>
          <w:tcPr>
            <w:tcW w:w="1440" w:type="dxa"/>
          </w:tcPr>
          <w:p w14:paraId="2488F358" w14:textId="77777777" w:rsidR="00DE01BE" w:rsidRDefault="00000000">
            <w:r>
              <w:t>SIRT1</w:t>
            </w:r>
          </w:p>
        </w:tc>
        <w:tc>
          <w:tcPr>
            <w:tcW w:w="1440" w:type="dxa"/>
          </w:tcPr>
          <w:p w14:paraId="34EC4319" w14:textId="77777777" w:rsidR="00DE01BE" w:rsidRDefault="00000000">
            <w:r>
              <w:t>metabolism</w:t>
            </w:r>
          </w:p>
        </w:tc>
        <w:tc>
          <w:tcPr>
            <w:tcW w:w="1440" w:type="dxa"/>
          </w:tcPr>
          <w:p w14:paraId="66D6DE89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5C242069" w14:textId="77777777" w:rsidR="00DE01BE" w:rsidRDefault="00000000">
            <w:r>
              <w:t>0.506</w:t>
            </w:r>
          </w:p>
        </w:tc>
      </w:tr>
      <w:tr w:rsidR="00DE01BE" w14:paraId="50784C9D" w14:textId="77777777">
        <w:tc>
          <w:tcPr>
            <w:tcW w:w="1440" w:type="dxa"/>
          </w:tcPr>
          <w:p w14:paraId="162B9C2C" w14:textId="77777777" w:rsidR="00DE01BE" w:rsidRDefault="00000000">
            <w:r>
              <w:t>45</w:t>
            </w:r>
          </w:p>
        </w:tc>
        <w:tc>
          <w:tcPr>
            <w:tcW w:w="1440" w:type="dxa"/>
          </w:tcPr>
          <w:p w14:paraId="2212F4C4" w14:textId="77777777" w:rsidR="00DE01BE" w:rsidRDefault="00000000">
            <w:r>
              <w:t>BAX</w:t>
            </w:r>
          </w:p>
        </w:tc>
        <w:tc>
          <w:tcPr>
            <w:tcW w:w="1440" w:type="dxa"/>
          </w:tcPr>
          <w:p w14:paraId="4C44C032" w14:textId="77777777" w:rsidR="00DE01BE" w:rsidRDefault="00000000">
            <w:r>
              <w:t>BAX</w:t>
            </w:r>
          </w:p>
        </w:tc>
        <w:tc>
          <w:tcPr>
            <w:tcW w:w="1440" w:type="dxa"/>
          </w:tcPr>
          <w:p w14:paraId="048E1276" w14:textId="77777777" w:rsidR="00DE01BE" w:rsidRDefault="00000000">
            <w:r>
              <w:t>apoptosis</w:t>
            </w:r>
          </w:p>
        </w:tc>
        <w:tc>
          <w:tcPr>
            <w:tcW w:w="1440" w:type="dxa"/>
          </w:tcPr>
          <w:p w14:paraId="5966F99B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5E8286C0" w14:textId="77777777" w:rsidR="00DE01BE" w:rsidRDefault="00000000">
            <w:r>
              <w:t>0.502</w:t>
            </w:r>
          </w:p>
        </w:tc>
      </w:tr>
      <w:tr w:rsidR="00DE01BE" w14:paraId="3E745BCB" w14:textId="77777777">
        <w:tc>
          <w:tcPr>
            <w:tcW w:w="1440" w:type="dxa"/>
          </w:tcPr>
          <w:p w14:paraId="32200D36" w14:textId="77777777" w:rsidR="00DE01BE" w:rsidRDefault="00000000">
            <w:r>
              <w:t>46</w:t>
            </w:r>
          </w:p>
        </w:tc>
        <w:tc>
          <w:tcPr>
            <w:tcW w:w="1440" w:type="dxa"/>
          </w:tcPr>
          <w:p w14:paraId="12A792DB" w14:textId="77777777" w:rsidR="00DE01BE" w:rsidRDefault="00000000">
            <w:r>
              <w:t>EDN1</w:t>
            </w:r>
          </w:p>
        </w:tc>
        <w:tc>
          <w:tcPr>
            <w:tcW w:w="1440" w:type="dxa"/>
          </w:tcPr>
          <w:p w14:paraId="41B9A4EA" w14:textId="77777777" w:rsidR="00DE01BE" w:rsidRDefault="00000000">
            <w:r>
              <w:t>ET1</w:t>
            </w:r>
          </w:p>
        </w:tc>
        <w:tc>
          <w:tcPr>
            <w:tcW w:w="1440" w:type="dxa"/>
          </w:tcPr>
          <w:p w14:paraId="09F8782F" w14:textId="77777777" w:rsidR="00DE01BE" w:rsidRDefault="00000000">
            <w:r>
              <w:t>vascular</w:t>
            </w:r>
          </w:p>
        </w:tc>
        <w:tc>
          <w:tcPr>
            <w:tcW w:w="1440" w:type="dxa"/>
          </w:tcPr>
          <w:p w14:paraId="1C274804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2A0289FC" w14:textId="77777777" w:rsidR="00DE01BE" w:rsidRDefault="00000000">
            <w:r>
              <w:t>0.498</w:t>
            </w:r>
          </w:p>
        </w:tc>
      </w:tr>
      <w:tr w:rsidR="00DE01BE" w14:paraId="22FB1B0A" w14:textId="77777777">
        <w:tc>
          <w:tcPr>
            <w:tcW w:w="1440" w:type="dxa"/>
          </w:tcPr>
          <w:p w14:paraId="10F24D05" w14:textId="77777777" w:rsidR="00DE01BE" w:rsidRDefault="00000000">
            <w:r>
              <w:lastRenderedPageBreak/>
              <w:t>47</w:t>
            </w:r>
          </w:p>
        </w:tc>
        <w:tc>
          <w:tcPr>
            <w:tcW w:w="1440" w:type="dxa"/>
          </w:tcPr>
          <w:p w14:paraId="3A817D3A" w14:textId="77777777" w:rsidR="00DE01BE" w:rsidRDefault="00000000">
            <w:r>
              <w:t>PKM</w:t>
            </w:r>
          </w:p>
        </w:tc>
        <w:tc>
          <w:tcPr>
            <w:tcW w:w="1440" w:type="dxa"/>
          </w:tcPr>
          <w:p w14:paraId="14ADEDB1" w14:textId="77777777" w:rsidR="00DE01BE" w:rsidRDefault="00000000">
            <w:r>
              <w:t>PKM2</w:t>
            </w:r>
          </w:p>
        </w:tc>
        <w:tc>
          <w:tcPr>
            <w:tcW w:w="1440" w:type="dxa"/>
          </w:tcPr>
          <w:p w14:paraId="6F846E0C" w14:textId="77777777" w:rsidR="00DE01BE" w:rsidRDefault="00000000">
            <w:r>
              <w:t>metabolism</w:t>
            </w:r>
          </w:p>
        </w:tc>
        <w:tc>
          <w:tcPr>
            <w:tcW w:w="1440" w:type="dxa"/>
          </w:tcPr>
          <w:p w14:paraId="467EBEE4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076E067A" w14:textId="77777777" w:rsidR="00DE01BE" w:rsidRDefault="00000000">
            <w:r>
              <w:t>0.498</w:t>
            </w:r>
          </w:p>
        </w:tc>
      </w:tr>
      <w:tr w:rsidR="00DE01BE" w14:paraId="09607D4B" w14:textId="77777777">
        <w:tc>
          <w:tcPr>
            <w:tcW w:w="1440" w:type="dxa"/>
          </w:tcPr>
          <w:p w14:paraId="16490243" w14:textId="77777777" w:rsidR="00DE01BE" w:rsidRDefault="00000000">
            <w:r>
              <w:t>48</w:t>
            </w:r>
          </w:p>
        </w:tc>
        <w:tc>
          <w:tcPr>
            <w:tcW w:w="1440" w:type="dxa"/>
          </w:tcPr>
          <w:p w14:paraId="09E87D97" w14:textId="77777777" w:rsidR="00DE01BE" w:rsidRDefault="00000000">
            <w:r>
              <w:t>PROCR</w:t>
            </w:r>
          </w:p>
        </w:tc>
        <w:tc>
          <w:tcPr>
            <w:tcW w:w="1440" w:type="dxa"/>
          </w:tcPr>
          <w:p w14:paraId="3726B4A4" w14:textId="77777777" w:rsidR="00DE01BE" w:rsidRDefault="00000000">
            <w:r>
              <w:t>EPCR</w:t>
            </w:r>
          </w:p>
        </w:tc>
        <w:tc>
          <w:tcPr>
            <w:tcW w:w="1440" w:type="dxa"/>
          </w:tcPr>
          <w:p w14:paraId="62ECC68D" w14:textId="77777777" w:rsidR="00DE01BE" w:rsidRDefault="00000000">
            <w:r>
              <w:t>coagulation</w:t>
            </w:r>
          </w:p>
        </w:tc>
        <w:tc>
          <w:tcPr>
            <w:tcW w:w="1440" w:type="dxa"/>
          </w:tcPr>
          <w:p w14:paraId="3089FA4C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3853FEBD" w14:textId="77777777" w:rsidR="00DE01BE" w:rsidRDefault="00000000">
            <w:r>
              <w:t>0.497</w:t>
            </w:r>
          </w:p>
        </w:tc>
      </w:tr>
      <w:tr w:rsidR="00DE01BE" w14:paraId="5B0056E8" w14:textId="77777777">
        <w:tc>
          <w:tcPr>
            <w:tcW w:w="1440" w:type="dxa"/>
          </w:tcPr>
          <w:p w14:paraId="55B3578C" w14:textId="77777777" w:rsidR="00DE01BE" w:rsidRDefault="00000000">
            <w:r>
              <w:t>49</w:t>
            </w:r>
          </w:p>
        </w:tc>
        <w:tc>
          <w:tcPr>
            <w:tcW w:w="1440" w:type="dxa"/>
          </w:tcPr>
          <w:p w14:paraId="5C3283A1" w14:textId="77777777" w:rsidR="00DE01BE" w:rsidRDefault="00000000">
            <w:r>
              <w:t>LAG3</w:t>
            </w:r>
          </w:p>
        </w:tc>
        <w:tc>
          <w:tcPr>
            <w:tcW w:w="1440" w:type="dxa"/>
          </w:tcPr>
          <w:p w14:paraId="18F0954D" w14:textId="77777777" w:rsidR="00DE01BE" w:rsidRDefault="00000000">
            <w:r>
              <w:t>LAG3</w:t>
            </w:r>
          </w:p>
        </w:tc>
        <w:tc>
          <w:tcPr>
            <w:tcW w:w="1440" w:type="dxa"/>
          </w:tcPr>
          <w:p w14:paraId="609C6E55" w14:textId="77777777" w:rsidR="00DE01BE" w:rsidRDefault="00000000">
            <w:r>
              <w:t>checkpoint_exhaustion</w:t>
            </w:r>
          </w:p>
        </w:tc>
        <w:tc>
          <w:tcPr>
            <w:tcW w:w="1440" w:type="dxa"/>
          </w:tcPr>
          <w:p w14:paraId="6C419808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2B724CFD" w14:textId="77777777" w:rsidR="00DE01BE" w:rsidRDefault="00000000">
            <w:r>
              <w:t>0.496</w:t>
            </w:r>
          </w:p>
        </w:tc>
      </w:tr>
      <w:tr w:rsidR="00DE01BE" w14:paraId="7BE333A2" w14:textId="77777777">
        <w:tc>
          <w:tcPr>
            <w:tcW w:w="1440" w:type="dxa"/>
          </w:tcPr>
          <w:p w14:paraId="3712E9AF" w14:textId="77777777" w:rsidR="00DE01BE" w:rsidRDefault="00000000">
            <w:r>
              <w:t>50</w:t>
            </w:r>
          </w:p>
        </w:tc>
        <w:tc>
          <w:tcPr>
            <w:tcW w:w="1440" w:type="dxa"/>
          </w:tcPr>
          <w:p w14:paraId="6B9BAB86" w14:textId="77777777" w:rsidR="00DE01BE" w:rsidRDefault="00000000">
            <w:r>
              <w:t>SLC2A1</w:t>
            </w:r>
          </w:p>
        </w:tc>
        <w:tc>
          <w:tcPr>
            <w:tcW w:w="1440" w:type="dxa"/>
          </w:tcPr>
          <w:p w14:paraId="4E10226C" w14:textId="77777777" w:rsidR="00DE01BE" w:rsidRDefault="00000000">
            <w:r>
              <w:t>GLUT1</w:t>
            </w:r>
          </w:p>
        </w:tc>
        <w:tc>
          <w:tcPr>
            <w:tcW w:w="1440" w:type="dxa"/>
          </w:tcPr>
          <w:p w14:paraId="5C05750E" w14:textId="77777777" w:rsidR="00DE01BE" w:rsidRDefault="00000000">
            <w:r>
              <w:t>metabolism</w:t>
            </w:r>
          </w:p>
        </w:tc>
        <w:tc>
          <w:tcPr>
            <w:tcW w:w="1440" w:type="dxa"/>
          </w:tcPr>
          <w:p w14:paraId="58688289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3C64A38D" w14:textId="77777777" w:rsidR="00DE01BE" w:rsidRDefault="00000000">
            <w:r>
              <w:t>0.485</w:t>
            </w:r>
          </w:p>
        </w:tc>
      </w:tr>
      <w:tr w:rsidR="00DE01BE" w14:paraId="28B5AB16" w14:textId="77777777">
        <w:tc>
          <w:tcPr>
            <w:tcW w:w="1440" w:type="dxa"/>
          </w:tcPr>
          <w:p w14:paraId="5640BEC4" w14:textId="77777777" w:rsidR="00DE01BE" w:rsidRDefault="00000000">
            <w:r>
              <w:t>51</w:t>
            </w:r>
          </w:p>
        </w:tc>
        <w:tc>
          <w:tcPr>
            <w:tcW w:w="1440" w:type="dxa"/>
          </w:tcPr>
          <w:p w14:paraId="0CE35B38" w14:textId="77777777" w:rsidR="00DE01BE" w:rsidRDefault="00000000">
            <w:r>
              <w:t>MYD88</w:t>
            </w:r>
          </w:p>
        </w:tc>
        <w:tc>
          <w:tcPr>
            <w:tcW w:w="1440" w:type="dxa"/>
          </w:tcPr>
          <w:p w14:paraId="092F2A0C" w14:textId="77777777" w:rsidR="00DE01BE" w:rsidRDefault="00000000">
            <w:r>
              <w:t>MYD88</w:t>
            </w:r>
          </w:p>
        </w:tc>
        <w:tc>
          <w:tcPr>
            <w:tcW w:w="1440" w:type="dxa"/>
          </w:tcPr>
          <w:p w14:paraId="716CB266" w14:textId="77777777" w:rsidR="00DE01BE" w:rsidRDefault="00000000">
            <w:r>
              <w:t>pattern_recognition</w:t>
            </w:r>
          </w:p>
        </w:tc>
        <w:tc>
          <w:tcPr>
            <w:tcW w:w="1440" w:type="dxa"/>
          </w:tcPr>
          <w:p w14:paraId="7204DB0D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3F54866C" w14:textId="77777777" w:rsidR="00DE01BE" w:rsidRDefault="00000000">
            <w:r>
              <w:t>0.484</w:t>
            </w:r>
          </w:p>
        </w:tc>
      </w:tr>
      <w:tr w:rsidR="00DE01BE" w14:paraId="6F0AFB45" w14:textId="77777777">
        <w:tc>
          <w:tcPr>
            <w:tcW w:w="1440" w:type="dxa"/>
          </w:tcPr>
          <w:p w14:paraId="5C713A44" w14:textId="77777777" w:rsidR="00DE01BE" w:rsidRDefault="00000000">
            <w:r>
              <w:t>52</w:t>
            </w:r>
          </w:p>
        </w:tc>
        <w:tc>
          <w:tcPr>
            <w:tcW w:w="1440" w:type="dxa"/>
          </w:tcPr>
          <w:p w14:paraId="7ED52348" w14:textId="77777777" w:rsidR="00DE01BE" w:rsidRDefault="00000000">
            <w:r>
              <w:t>TIGIT</w:t>
            </w:r>
          </w:p>
        </w:tc>
        <w:tc>
          <w:tcPr>
            <w:tcW w:w="1440" w:type="dxa"/>
          </w:tcPr>
          <w:p w14:paraId="51B78687" w14:textId="77777777" w:rsidR="00DE01BE" w:rsidRDefault="00000000">
            <w:r>
              <w:t>TIGIT</w:t>
            </w:r>
          </w:p>
        </w:tc>
        <w:tc>
          <w:tcPr>
            <w:tcW w:w="1440" w:type="dxa"/>
          </w:tcPr>
          <w:p w14:paraId="08B0CF2D" w14:textId="77777777" w:rsidR="00DE01BE" w:rsidRDefault="00000000">
            <w:r>
              <w:t>checkpoint_exhaustion</w:t>
            </w:r>
          </w:p>
        </w:tc>
        <w:tc>
          <w:tcPr>
            <w:tcW w:w="1440" w:type="dxa"/>
          </w:tcPr>
          <w:p w14:paraId="02089491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1E384064" w14:textId="77777777" w:rsidR="00DE01BE" w:rsidRDefault="00000000">
            <w:r>
              <w:t>0.482</w:t>
            </w:r>
          </w:p>
        </w:tc>
      </w:tr>
      <w:tr w:rsidR="00DE01BE" w14:paraId="487C5A2D" w14:textId="77777777">
        <w:tc>
          <w:tcPr>
            <w:tcW w:w="1440" w:type="dxa"/>
          </w:tcPr>
          <w:p w14:paraId="135666BA" w14:textId="77777777" w:rsidR="00DE01BE" w:rsidRDefault="00000000">
            <w:r>
              <w:t>53</w:t>
            </w:r>
          </w:p>
        </w:tc>
        <w:tc>
          <w:tcPr>
            <w:tcW w:w="1440" w:type="dxa"/>
          </w:tcPr>
          <w:p w14:paraId="74AFAD55" w14:textId="77777777" w:rsidR="00DE01BE" w:rsidRDefault="00000000">
            <w:r>
              <w:t>PLAT</w:t>
            </w:r>
          </w:p>
        </w:tc>
        <w:tc>
          <w:tcPr>
            <w:tcW w:w="1440" w:type="dxa"/>
          </w:tcPr>
          <w:p w14:paraId="129985D3" w14:textId="77777777" w:rsidR="00DE01BE" w:rsidRDefault="00000000">
            <w:r>
              <w:t>tPA</w:t>
            </w:r>
          </w:p>
        </w:tc>
        <w:tc>
          <w:tcPr>
            <w:tcW w:w="1440" w:type="dxa"/>
          </w:tcPr>
          <w:p w14:paraId="26AFB184" w14:textId="77777777" w:rsidR="00DE01BE" w:rsidRDefault="00000000">
            <w:r>
              <w:t>coagulation</w:t>
            </w:r>
          </w:p>
        </w:tc>
        <w:tc>
          <w:tcPr>
            <w:tcW w:w="1440" w:type="dxa"/>
          </w:tcPr>
          <w:p w14:paraId="3D39E1D4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709969CA" w14:textId="77777777" w:rsidR="00DE01BE" w:rsidRDefault="00000000">
            <w:r>
              <w:t>0.481</w:t>
            </w:r>
          </w:p>
        </w:tc>
      </w:tr>
      <w:tr w:rsidR="00DE01BE" w14:paraId="4F12BFEC" w14:textId="77777777">
        <w:tc>
          <w:tcPr>
            <w:tcW w:w="1440" w:type="dxa"/>
          </w:tcPr>
          <w:p w14:paraId="659C4A7C" w14:textId="77777777" w:rsidR="00DE01BE" w:rsidRDefault="00000000">
            <w:r>
              <w:t>54</w:t>
            </w:r>
          </w:p>
        </w:tc>
        <w:tc>
          <w:tcPr>
            <w:tcW w:w="1440" w:type="dxa"/>
          </w:tcPr>
          <w:p w14:paraId="37E26498" w14:textId="77777777" w:rsidR="00DE01BE" w:rsidRDefault="00000000">
            <w:r>
              <w:t>BTLA</w:t>
            </w:r>
          </w:p>
        </w:tc>
        <w:tc>
          <w:tcPr>
            <w:tcW w:w="1440" w:type="dxa"/>
          </w:tcPr>
          <w:p w14:paraId="0339E421" w14:textId="77777777" w:rsidR="00DE01BE" w:rsidRDefault="00000000">
            <w:r>
              <w:t>BTLA</w:t>
            </w:r>
          </w:p>
        </w:tc>
        <w:tc>
          <w:tcPr>
            <w:tcW w:w="1440" w:type="dxa"/>
          </w:tcPr>
          <w:p w14:paraId="5EF16F59" w14:textId="77777777" w:rsidR="00DE01BE" w:rsidRDefault="00000000">
            <w:r>
              <w:t>checkpoint_exhaustion</w:t>
            </w:r>
          </w:p>
        </w:tc>
        <w:tc>
          <w:tcPr>
            <w:tcW w:w="1440" w:type="dxa"/>
          </w:tcPr>
          <w:p w14:paraId="6F498D5C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73C10611" w14:textId="77777777" w:rsidR="00DE01BE" w:rsidRDefault="00000000">
            <w:r>
              <w:t>0.462</w:t>
            </w:r>
          </w:p>
        </w:tc>
      </w:tr>
      <w:tr w:rsidR="00DE01BE" w14:paraId="051A22D5" w14:textId="77777777">
        <w:tc>
          <w:tcPr>
            <w:tcW w:w="1440" w:type="dxa"/>
          </w:tcPr>
          <w:p w14:paraId="1D59A36B" w14:textId="77777777" w:rsidR="00DE01BE" w:rsidRDefault="00000000">
            <w:r>
              <w:t>55</w:t>
            </w:r>
          </w:p>
        </w:tc>
        <w:tc>
          <w:tcPr>
            <w:tcW w:w="1440" w:type="dxa"/>
          </w:tcPr>
          <w:p w14:paraId="12DEFBD1" w14:textId="77777777" w:rsidR="00DE01BE" w:rsidRDefault="00000000">
            <w:r>
              <w:t>SOCS3</w:t>
            </w:r>
          </w:p>
        </w:tc>
        <w:tc>
          <w:tcPr>
            <w:tcW w:w="1440" w:type="dxa"/>
          </w:tcPr>
          <w:p w14:paraId="0F6F4065" w14:textId="77777777" w:rsidR="00DE01BE" w:rsidRDefault="00000000">
            <w:r>
              <w:t>SOCS3</w:t>
            </w:r>
          </w:p>
        </w:tc>
        <w:tc>
          <w:tcPr>
            <w:tcW w:w="1440" w:type="dxa"/>
          </w:tcPr>
          <w:p w14:paraId="3A061066" w14:textId="77777777" w:rsidR="00DE01BE" w:rsidRDefault="00000000">
            <w:r>
              <w:t>survival_signaling</w:t>
            </w:r>
          </w:p>
        </w:tc>
        <w:tc>
          <w:tcPr>
            <w:tcW w:w="1440" w:type="dxa"/>
          </w:tcPr>
          <w:p w14:paraId="15AFEB41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18E0DA0F" w14:textId="77777777" w:rsidR="00DE01BE" w:rsidRDefault="00000000">
            <w:r>
              <w:t>0.433</w:t>
            </w:r>
          </w:p>
        </w:tc>
      </w:tr>
      <w:tr w:rsidR="00DE01BE" w14:paraId="0C436E01" w14:textId="77777777">
        <w:tc>
          <w:tcPr>
            <w:tcW w:w="1440" w:type="dxa"/>
          </w:tcPr>
          <w:p w14:paraId="56B6ED64" w14:textId="77777777" w:rsidR="00DE01BE" w:rsidRDefault="00000000">
            <w:r>
              <w:t>56</w:t>
            </w:r>
          </w:p>
        </w:tc>
        <w:tc>
          <w:tcPr>
            <w:tcW w:w="1440" w:type="dxa"/>
          </w:tcPr>
          <w:p w14:paraId="42BDEF04" w14:textId="77777777" w:rsidR="00DE01BE" w:rsidRDefault="00000000">
            <w:r>
              <w:t>SOCS1</w:t>
            </w:r>
          </w:p>
        </w:tc>
        <w:tc>
          <w:tcPr>
            <w:tcW w:w="1440" w:type="dxa"/>
          </w:tcPr>
          <w:p w14:paraId="0B87568E" w14:textId="77777777" w:rsidR="00DE01BE" w:rsidRDefault="00000000">
            <w:r>
              <w:t>SOCS1</w:t>
            </w:r>
          </w:p>
        </w:tc>
        <w:tc>
          <w:tcPr>
            <w:tcW w:w="1440" w:type="dxa"/>
          </w:tcPr>
          <w:p w14:paraId="621040DA" w14:textId="77777777" w:rsidR="00DE01BE" w:rsidRDefault="00000000">
            <w:r>
              <w:t>survival_signaling</w:t>
            </w:r>
          </w:p>
        </w:tc>
        <w:tc>
          <w:tcPr>
            <w:tcW w:w="1440" w:type="dxa"/>
          </w:tcPr>
          <w:p w14:paraId="2494DF09" w14:textId="77777777" w:rsidR="00DE01BE" w:rsidRDefault="00000000">
            <w:r>
              <w:t>Both</w:t>
            </w:r>
          </w:p>
        </w:tc>
        <w:tc>
          <w:tcPr>
            <w:tcW w:w="1440" w:type="dxa"/>
          </w:tcPr>
          <w:p w14:paraId="7E3D2F10" w14:textId="77777777" w:rsidR="00DE01BE" w:rsidRDefault="00000000">
            <w:r>
              <w:t>0.42</w:t>
            </w:r>
          </w:p>
        </w:tc>
      </w:tr>
      <w:tr w:rsidR="00DE01BE" w14:paraId="39D3EAFC" w14:textId="77777777">
        <w:tc>
          <w:tcPr>
            <w:tcW w:w="1440" w:type="dxa"/>
          </w:tcPr>
          <w:p w14:paraId="11DFD324" w14:textId="77777777" w:rsidR="00DE01BE" w:rsidRDefault="00000000">
            <w:r>
              <w:t>57</w:t>
            </w:r>
          </w:p>
        </w:tc>
        <w:tc>
          <w:tcPr>
            <w:tcW w:w="1440" w:type="dxa"/>
          </w:tcPr>
          <w:p w14:paraId="52B3B716" w14:textId="77777777" w:rsidR="00DE01BE" w:rsidRDefault="00000000">
            <w:r>
              <w:t>S100A9</w:t>
            </w:r>
          </w:p>
        </w:tc>
        <w:tc>
          <w:tcPr>
            <w:tcW w:w="1440" w:type="dxa"/>
          </w:tcPr>
          <w:p w14:paraId="5383AADF" w14:textId="77777777" w:rsidR="00DE01BE" w:rsidRDefault="00000000">
            <w:r>
              <w:t>S100A9</w:t>
            </w:r>
          </w:p>
        </w:tc>
        <w:tc>
          <w:tcPr>
            <w:tcW w:w="1440" w:type="dxa"/>
          </w:tcPr>
          <w:p w14:paraId="7D3F0BB8" w14:textId="77777777" w:rsidR="00DE01BE" w:rsidRDefault="00000000">
            <w:r>
              <w:t>myeloid_dysfunction</w:t>
            </w:r>
          </w:p>
        </w:tc>
        <w:tc>
          <w:tcPr>
            <w:tcW w:w="1440" w:type="dxa"/>
          </w:tcPr>
          <w:p w14:paraId="76B18275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12E6C302" w14:textId="77777777" w:rsidR="00DE01BE" w:rsidRDefault="00000000">
            <w:r>
              <w:t>0.418</w:t>
            </w:r>
          </w:p>
        </w:tc>
      </w:tr>
      <w:tr w:rsidR="00DE01BE" w14:paraId="4DE4345F" w14:textId="77777777">
        <w:tc>
          <w:tcPr>
            <w:tcW w:w="1440" w:type="dxa"/>
          </w:tcPr>
          <w:p w14:paraId="11EA956C" w14:textId="77777777" w:rsidR="00DE01BE" w:rsidRDefault="00000000">
            <w:r>
              <w:t>58</w:t>
            </w:r>
          </w:p>
        </w:tc>
        <w:tc>
          <w:tcPr>
            <w:tcW w:w="1440" w:type="dxa"/>
          </w:tcPr>
          <w:p w14:paraId="6F731BD6" w14:textId="77777777" w:rsidR="00DE01BE" w:rsidRDefault="00000000">
            <w:r>
              <w:t>S100A8</w:t>
            </w:r>
          </w:p>
        </w:tc>
        <w:tc>
          <w:tcPr>
            <w:tcW w:w="1440" w:type="dxa"/>
          </w:tcPr>
          <w:p w14:paraId="2DFFC526" w14:textId="77777777" w:rsidR="00DE01BE" w:rsidRDefault="00000000">
            <w:r>
              <w:t>S100A8</w:t>
            </w:r>
          </w:p>
        </w:tc>
        <w:tc>
          <w:tcPr>
            <w:tcW w:w="1440" w:type="dxa"/>
          </w:tcPr>
          <w:p w14:paraId="483B0591" w14:textId="77777777" w:rsidR="00DE01BE" w:rsidRDefault="00000000">
            <w:r>
              <w:t>myeloid_dysfunction</w:t>
            </w:r>
          </w:p>
        </w:tc>
        <w:tc>
          <w:tcPr>
            <w:tcW w:w="1440" w:type="dxa"/>
          </w:tcPr>
          <w:p w14:paraId="1B515F73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1BC7751A" w14:textId="77777777" w:rsidR="00DE01BE" w:rsidRDefault="00000000">
            <w:r>
              <w:t>0.41</w:t>
            </w:r>
          </w:p>
        </w:tc>
      </w:tr>
      <w:tr w:rsidR="00DE01BE" w14:paraId="6446737D" w14:textId="77777777">
        <w:tc>
          <w:tcPr>
            <w:tcW w:w="1440" w:type="dxa"/>
          </w:tcPr>
          <w:p w14:paraId="46B9F6C1" w14:textId="77777777" w:rsidR="00DE01BE" w:rsidRDefault="00000000">
            <w:r>
              <w:t>59</w:t>
            </w:r>
          </w:p>
        </w:tc>
        <w:tc>
          <w:tcPr>
            <w:tcW w:w="1440" w:type="dxa"/>
          </w:tcPr>
          <w:p w14:paraId="673C2693" w14:textId="77777777" w:rsidR="00DE01BE" w:rsidRDefault="00000000">
            <w:r>
              <w:t>PYCARD</w:t>
            </w:r>
          </w:p>
        </w:tc>
        <w:tc>
          <w:tcPr>
            <w:tcW w:w="1440" w:type="dxa"/>
          </w:tcPr>
          <w:p w14:paraId="09A0B4CA" w14:textId="77777777" w:rsidR="00DE01BE" w:rsidRDefault="00000000">
            <w:r>
              <w:t>ASC</w:t>
            </w:r>
          </w:p>
        </w:tc>
        <w:tc>
          <w:tcPr>
            <w:tcW w:w="1440" w:type="dxa"/>
          </w:tcPr>
          <w:p w14:paraId="7544659F" w14:textId="77777777" w:rsidR="00DE01BE" w:rsidRDefault="00000000">
            <w:r>
              <w:t>inflammasome</w:t>
            </w:r>
          </w:p>
        </w:tc>
        <w:tc>
          <w:tcPr>
            <w:tcW w:w="1440" w:type="dxa"/>
          </w:tcPr>
          <w:p w14:paraId="5BFB8676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5B6246E4" w14:textId="77777777" w:rsidR="00DE01BE" w:rsidRDefault="00000000">
            <w:r>
              <w:t>0.405</w:t>
            </w:r>
          </w:p>
        </w:tc>
      </w:tr>
      <w:tr w:rsidR="00DE01BE" w14:paraId="456EAFC2" w14:textId="77777777">
        <w:tc>
          <w:tcPr>
            <w:tcW w:w="1440" w:type="dxa"/>
          </w:tcPr>
          <w:p w14:paraId="7DC97A5E" w14:textId="77777777" w:rsidR="00DE01BE" w:rsidRDefault="00000000">
            <w:r>
              <w:t>60</w:t>
            </w:r>
          </w:p>
        </w:tc>
        <w:tc>
          <w:tcPr>
            <w:tcW w:w="1440" w:type="dxa"/>
          </w:tcPr>
          <w:p w14:paraId="356860EF" w14:textId="77777777" w:rsidR="00DE01BE" w:rsidRDefault="00000000">
            <w:r>
              <w:t>AIM2</w:t>
            </w:r>
          </w:p>
        </w:tc>
        <w:tc>
          <w:tcPr>
            <w:tcW w:w="1440" w:type="dxa"/>
          </w:tcPr>
          <w:p w14:paraId="005B832D" w14:textId="77777777" w:rsidR="00DE01BE" w:rsidRDefault="00000000">
            <w:r>
              <w:t>AIM2</w:t>
            </w:r>
          </w:p>
        </w:tc>
        <w:tc>
          <w:tcPr>
            <w:tcW w:w="1440" w:type="dxa"/>
          </w:tcPr>
          <w:p w14:paraId="51C3FA5D" w14:textId="77777777" w:rsidR="00DE01BE" w:rsidRDefault="00000000">
            <w:r>
              <w:t>inflammasome</w:t>
            </w:r>
          </w:p>
        </w:tc>
        <w:tc>
          <w:tcPr>
            <w:tcW w:w="1440" w:type="dxa"/>
          </w:tcPr>
          <w:p w14:paraId="66689149" w14:textId="77777777" w:rsidR="00DE01BE" w:rsidRDefault="00000000">
            <w:r>
              <w:t>Early</w:t>
            </w:r>
          </w:p>
        </w:tc>
        <w:tc>
          <w:tcPr>
            <w:tcW w:w="1440" w:type="dxa"/>
          </w:tcPr>
          <w:p w14:paraId="549A7B07" w14:textId="77777777" w:rsidR="00DE01BE" w:rsidRDefault="00000000">
            <w:r>
              <w:t>0.389</w:t>
            </w:r>
          </w:p>
        </w:tc>
      </w:tr>
      <w:tr w:rsidR="00DE01BE" w14:paraId="44AF311E" w14:textId="77777777">
        <w:tc>
          <w:tcPr>
            <w:tcW w:w="1440" w:type="dxa"/>
          </w:tcPr>
          <w:p w14:paraId="425974C0" w14:textId="77777777" w:rsidR="00DE01BE" w:rsidRDefault="00000000">
            <w:r>
              <w:t>61</w:t>
            </w:r>
          </w:p>
        </w:tc>
        <w:tc>
          <w:tcPr>
            <w:tcW w:w="1440" w:type="dxa"/>
          </w:tcPr>
          <w:p w14:paraId="7CE0CA54" w14:textId="77777777" w:rsidR="00DE01BE" w:rsidRDefault="00000000">
            <w:r>
              <w:t>HLA-DRA</w:t>
            </w:r>
          </w:p>
        </w:tc>
        <w:tc>
          <w:tcPr>
            <w:tcW w:w="1440" w:type="dxa"/>
          </w:tcPr>
          <w:p w14:paraId="56BEFDE3" w14:textId="77777777" w:rsidR="00DE01BE" w:rsidRDefault="00000000">
            <w:r>
              <w:t>HLADRA</w:t>
            </w:r>
          </w:p>
        </w:tc>
        <w:tc>
          <w:tcPr>
            <w:tcW w:w="1440" w:type="dxa"/>
          </w:tcPr>
          <w:p w14:paraId="781ED397" w14:textId="77777777" w:rsidR="00DE01BE" w:rsidRDefault="00000000">
            <w:r>
              <w:t>myeloid_dysfunction</w:t>
            </w:r>
          </w:p>
        </w:tc>
        <w:tc>
          <w:tcPr>
            <w:tcW w:w="1440" w:type="dxa"/>
          </w:tcPr>
          <w:p w14:paraId="51A837CC" w14:textId="77777777" w:rsidR="00DE01BE" w:rsidRDefault="00000000">
            <w:r>
              <w:t>Late</w:t>
            </w:r>
          </w:p>
        </w:tc>
        <w:tc>
          <w:tcPr>
            <w:tcW w:w="1440" w:type="dxa"/>
          </w:tcPr>
          <w:p w14:paraId="3D717556" w14:textId="77777777" w:rsidR="00DE01BE" w:rsidRDefault="00000000">
            <w:r>
              <w:t>0.385</w:t>
            </w:r>
          </w:p>
        </w:tc>
      </w:tr>
    </w:tbl>
    <w:p w14:paraId="0FFC33AD" w14:textId="77777777" w:rsidR="00DE01BE" w:rsidRDefault="00000000">
      <w:r>
        <w:br w:type="page"/>
      </w:r>
    </w:p>
    <w:p w14:paraId="59573D47" w14:textId="77777777" w:rsidR="00DE01BE" w:rsidRDefault="00000000">
      <w:pPr>
        <w:pStyle w:val="Heading1"/>
      </w:pPr>
      <w:r>
        <w:lastRenderedPageBreak/>
        <w:t>Supplementary Table S2: All Drug Candidates with Clinical Development Stage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1728"/>
        <w:gridCol w:w="1728"/>
        <w:gridCol w:w="1728"/>
        <w:gridCol w:w="1866"/>
      </w:tblGrid>
      <w:tr w:rsidR="00DE01BE" w14:paraId="6499390A" w14:textId="77777777">
        <w:tc>
          <w:tcPr>
            <w:tcW w:w="1728" w:type="dxa"/>
            <w:shd w:val="clear" w:color="auto" w:fill="D9E2F3"/>
          </w:tcPr>
          <w:p w14:paraId="02D6A6F0" w14:textId="77777777" w:rsidR="00DE01BE" w:rsidRDefault="00000000">
            <w:r>
              <w:rPr>
                <w:b/>
              </w:rPr>
              <w:t>Drug</w:t>
            </w:r>
          </w:p>
        </w:tc>
        <w:tc>
          <w:tcPr>
            <w:tcW w:w="1728" w:type="dxa"/>
            <w:shd w:val="clear" w:color="auto" w:fill="D9E2F3"/>
          </w:tcPr>
          <w:p w14:paraId="7FCEE601" w14:textId="77777777" w:rsidR="00DE01BE" w:rsidRDefault="00000000">
            <w:r>
              <w:rPr>
                <w:b/>
              </w:rPr>
              <w:t>Target</w:t>
            </w:r>
          </w:p>
        </w:tc>
        <w:tc>
          <w:tcPr>
            <w:tcW w:w="1728" w:type="dxa"/>
            <w:shd w:val="clear" w:color="auto" w:fill="D9E2F3"/>
          </w:tcPr>
          <w:p w14:paraId="3F5AA3A2" w14:textId="77777777" w:rsidR="00DE01BE" w:rsidRDefault="00000000">
            <w:r>
              <w:rPr>
                <w:b/>
              </w:rPr>
              <w:t>pChEMBL</w:t>
            </w:r>
          </w:p>
        </w:tc>
        <w:tc>
          <w:tcPr>
            <w:tcW w:w="1728" w:type="dxa"/>
            <w:shd w:val="clear" w:color="auto" w:fill="D9E2F3"/>
          </w:tcPr>
          <w:p w14:paraId="13446495" w14:textId="77777777" w:rsidR="00DE01BE" w:rsidRDefault="00000000">
            <w:r>
              <w:rPr>
                <w:b/>
              </w:rPr>
              <w:t>Phase</w:t>
            </w:r>
          </w:p>
        </w:tc>
        <w:tc>
          <w:tcPr>
            <w:tcW w:w="1728" w:type="dxa"/>
            <w:shd w:val="clear" w:color="auto" w:fill="D9E2F3"/>
          </w:tcPr>
          <w:p w14:paraId="41D35CBB" w14:textId="77777777" w:rsidR="00DE01BE" w:rsidRDefault="00000000">
            <w:r>
              <w:rPr>
                <w:b/>
              </w:rPr>
              <w:t>Clinical Evidence</w:t>
            </w:r>
          </w:p>
        </w:tc>
      </w:tr>
      <w:tr w:rsidR="00DE01BE" w14:paraId="7FF6A7F7" w14:textId="77777777">
        <w:tc>
          <w:tcPr>
            <w:tcW w:w="1728" w:type="dxa"/>
          </w:tcPr>
          <w:p w14:paraId="652E1CEE" w14:textId="77777777" w:rsidR="00DE01BE" w:rsidRDefault="00000000">
            <w:r>
              <w:t>Tocilizumab</w:t>
            </w:r>
          </w:p>
        </w:tc>
        <w:tc>
          <w:tcPr>
            <w:tcW w:w="1728" w:type="dxa"/>
          </w:tcPr>
          <w:p w14:paraId="3518D0AC" w14:textId="77777777" w:rsidR="00DE01BE" w:rsidRDefault="00000000">
            <w:r>
              <w:t>IL6R</w:t>
            </w:r>
          </w:p>
        </w:tc>
        <w:tc>
          <w:tcPr>
            <w:tcW w:w="1728" w:type="dxa"/>
          </w:tcPr>
          <w:p w14:paraId="140A13C7" w14:textId="77777777" w:rsidR="00DE01BE" w:rsidRDefault="00000000">
            <w:r>
              <w:t>8.5</w:t>
            </w:r>
          </w:p>
        </w:tc>
        <w:tc>
          <w:tcPr>
            <w:tcW w:w="1728" w:type="dxa"/>
          </w:tcPr>
          <w:p w14:paraId="61A58318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25A32CB3" w14:textId="77777777" w:rsidR="00DE01BE" w:rsidRDefault="00000000">
            <w:r>
              <w:t>RECOVERY trial - COVID-sepsis</w:t>
            </w:r>
          </w:p>
        </w:tc>
      </w:tr>
      <w:tr w:rsidR="00DE01BE" w14:paraId="7FBF72AD" w14:textId="77777777">
        <w:tc>
          <w:tcPr>
            <w:tcW w:w="1728" w:type="dxa"/>
          </w:tcPr>
          <w:p w14:paraId="34969FE0" w14:textId="77777777" w:rsidR="00DE01BE" w:rsidRDefault="00000000">
            <w:r>
              <w:t>Sarilumab</w:t>
            </w:r>
          </w:p>
        </w:tc>
        <w:tc>
          <w:tcPr>
            <w:tcW w:w="1728" w:type="dxa"/>
          </w:tcPr>
          <w:p w14:paraId="118012A5" w14:textId="77777777" w:rsidR="00DE01BE" w:rsidRDefault="00000000">
            <w:r>
              <w:t>IL6R</w:t>
            </w:r>
          </w:p>
        </w:tc>
        <w:tc>
          <w:tcPr>
            <w:tcW w:w="1728" w:type="dxa"/>
          </w:tcPr>
          <w:p w14:paraId="7957F53E" w14:textId="77777777" w:rsidR="00DE01BE" w:rsidRDefault="00000000">
            <w:r>
              <w:t>8.8</w:t>
            </w:r>
          </w:p>
        </w:tc>
        <w:tc>
          <w:tcPr>
            <w:tcW w:w="1728" w:type="dxa"/>
          </w:tcPr>
          <w:p w14:paraId="3E68394B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3F6AD022" w14:textId="77777777" w:rsidR="00DE01BE" w:rsidRDefault="00000000">
            <w:r>
              <w:t>Approved for RA</w:t>
            </w:r>
          </w:p>
        </w:tc>
      </w:tr>
      <w:tr w:rsidR="00DE01BE" w14:paraId="612FC085" w14:textId="77777777">
        <w:tc>
          <w:tcPr>
            <w:tcW w:w="1728" w:type="dxa"/>
          </w:tcPr>
          <w:p w14:paraId="6E9F5E3E" w14:textId="77777777" w:rsidR="00DE01BE" w:rsidRDefault="00000000">
            <w:r>
              <w:t>Siltuximab</w:t>
            </w:r>
          </w:p>
        </w:tc>
        <w:tc>
          <w:tcPr>
            <w:tcW w:w="1728" w:type="dxa"/>
          </w:tcPr>
          <w:p w14:paraId="72EF530D" w14:textId="77777777" w:rsidR="00DE01BE" w:rsidRDefault="00000000">
            <w:r>
              <w:t>IL6</w:t>
            </w:r>
          </w:p>
        </w:tc>
        <w:tc>
          <w:tcPr>
            <w:tcW w:w="1728" w:type="dxa"/>
          </w:tcPr>
          <w:p w14:paraId="62521487" w14:textId="77777777" w:rsidR="00DE01BE" w:rsidRDefault="00000000">
            <w:r>
              <w:t>9.0</w:t>
            </w:r>
          </w:p>
        </w:tc>
        <w:tc>
          <w:tcPr>
            <w:tcW w:w="1728" w:type="dxa"/>
          </w:tcPr>
          <w:p w14:paraId="01EA7429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1A76F8B4" w14:textId="77777777" w:rsidR="00DE01BE" w:rsidRDefault="00000000">
            <w:r>
              <w:t>Approved for Castleman</w:t>
            </w:r>
          </w:p>
        </w:tc>
      </w:tr>
      <w:tr w:rsidR="00DE01BE" w14:paraId="1F4EF5BA" w14:textId="77777777">
        <w:tc>
          <w:tcPr>
            <w:tcW w:w="1728" w:type="dxa"/>
          </w:tcPr>
          <w:p w14:paraId="7FF9A8D2" w14:textId="77777777" w:rsidR="00DE01BE" w:rsidRDefault="00000000">
            <w:r>
              <w:t>Infliximab</w:t>
            </w:r>
          </w:p>
        </w:tc>
        <w:tc>
          <w:tcPr>
            <w:tcW w:w="1728" w:type="dxa"/>
          </w:tcPr>
          <w:p w14:paraId="27CE7FD2" w14:textId="77777777" w:rsidR="00DE01BE" w:rsidRDefault="00000000">
            <w:r>
              <w:t>TNF</w:t>
            </w:r>
          </w:p>
        </w:tc>
        <w:tc>
          <w:tcPr>
            <w:tcW w:w="1728" w:type="dxa"/>
          </w:tcPr>
          <w:p w14:paraId="380A54C3" w14:textId="77777777" w:rsidR="00DE01BE" w:rsidRDefault="00000000">
            <w:r>
              <w:t>9.2</w:t>
            </w:r>
          </w:p>
        </w:tc>
        <w:tc>
          <w:tcPr>
            <w:tcW w:w="1728" w:type="dxa"/>
          </w:tcPr>
          <w:p w14:paraId="7F627C86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00503006" w14:textId="77777777" w:rsidR="00DE01BE" w:rsidRDefault="00000000">
            <w:r>
              <w:t>Anti-TNF antibody</w:t>
            </w:r>
          </w:p>
        </w:tc>
      </w:tr>
      <w:tr w:rsidR="00DE01BE" w14:paraId="6BBD5769" w14:textId="77777777">
        <w:tc>
          <w:tcPr>
            <w:tcW w:w="1728" w:type="dxa"/>
          </w:tcPr>
          <w:p w14:paraId="3335A61B" w14:textId="77777777" w:rsidR="00DE01BE" w:rsidRDefault="00000000">
            <w:r>
              <w:t>Etanercept</w:t>
            </w:r>
          </w:p>
        </w:tc>
        <w:tc>
          <w:tcPr>
            <w:tcW w:w="1728" w:type="dxa"/>
          </w:tcPr>
          <w:p w14:paraId="2C323140" w14:textId="77777777" w:rsidR="00DE01BE" w:rsidRDefault="00000000">
            <w:r>
              <w:t>TNF</w:t>
            </w:r>
          </w:p>
        </w:tc>
        <w:tc>
          <w:tcPr>
            <w:tcW w:w="1728" w:type="dxa"/>
          </w:tcPr>
          <w:p w14:paraId="1C983D1E" w14:textId="77777777" w:rsidR="00DE01BE" w:rsidRDefault="00000000">
            <w:r>
              <w:t>8.8</w:t>
            </w:r>
          </w:p>
        </w:tc>
        <w:tc>
          <w:tcPr>
            <w:tcW w:w="1728" w:type="dxa"/>
          </w:tcPr>
          <w:p w14:paraId="176D6BB6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5BC9E75A" w14:textId="77777777" w:rsidR="00DE01BE" w:rsidRDefault="00000000">
            <w:r>
              <w:t>TNF decoy receptor</w:t>
            </w:r>
          </w:p>
        </w:tc>
      </w:tr>
      <w:tr w:rsidR="00DE01BE" w14:paraId="2165267F" w14:textId="77777777">
        <w:tc>
          <w:tcPr>
            <w:tcW w:w="1728" w:type="dxa"/>
          </w:tcPr>
          <w:p w14:paraId="59CF50AD" w14:textId="77777777" w:rsidR="00DE01BE" w:rsidRDefault="00000000">
            <w:r>
              <w:t>Adalimumab</w:t>
            </w:r>
          </w:p>
        </w:tc>
        <w:tc>
          <w:tcPr>
            <w:tcW w:w="1728" w:type="dxa"/>
          </w:tcPr>
          <w:p w14:paraId="0156EEAB" w14:textId="77777777" w:rsidR="00DE01BE" w:rsidRDefault="00000000">
            <w:r>
              <w:t>TNF</w:t>
            </w:r>
          </w:p>
        </w:tc>
        <w:tc>
          <w:tcPr>
            <w:tcW w:w="1728" w:type="dxa"/>
          </w:tcPr>
          <w:p w14:paraId="7F0EC639" w14:textId="77777777" w:rsidR="00DE01BE" w:rsidRDefault="00000000">
            <w:r>
              <w:t>9.5</w:t>
            </w:r>
          </w:p>
        </w:tc>
        <w:tc>
          <w:tcPr>
            <w:tcW w:w="1728" w:type="dxa"/>
          </w:tcPr>
          <w:p w14:paraId="74D76A12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070D398A" w14:textId="77777777" w:rsidR="00DE01BE" w:rsidRDefault="00000000">
            <w:r>
              <w:t>Anti-TNF antibody</w:t>
            </w:r>
          </w:p>
        </w:tc>
      </w:tr>
      <w:tr w:rsidR="00DE01BE" w14:paraId="0D4C1E3A" w14:textId="77777777">
        <w:tc>
          <w:tcPr>
            <w:tcW w:w="1728" w:type="dxa"/>
          </w:tcPr>
          <w:p w14:paraId="408294ED" w14:textId="77777777" w:rsidR="00DE01BE" w:rsidRDefault="00000000">
            <w:r>
              <w:t>Anakinra</w:t>
            </w:r>
          </w:p>
        </w:tc>
        <w:tc>
          <w:tcPr>
            <w:tcW w:w="1728" w:type="dxa"/>
          </w:tcPr>
          <w:p w14:paraId="6C982A2D" w14:textId="77777777" w:rsidR="00DE01BE" w:rsidRDefault="00000000">
            <w:r>
              <w:t>IL1R</w:t>
            </w:r>
          </w:p>
        </w:tc>
        <w:tc>
          <w:tcPr>
            <w:tcW w:w="1728" w:type="dxa"/>
          </w:tcPr>
          <w:p w14:paraId="2496F7A3" w14:textId="77777777" w:rsidR="00DE01BE" w:rsidRDefault="00000000">
            <w:r>
              <w:t>8.0</w:t>
            </w:r>
          </w:p>
        </w:tc>
        <w:tc>
          <w:tcPr>
            <w:tcW w:w="1728" w:type="dxa"/>
          </w:tcPr>
          <w:p w14:paraId="4EA6E249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7343DB97" w14:textId="77777777" w:rsidR="00DE01BE" w:rsidRDefault="00000000">
            <w:r>
              <w:t>SAVE-MORE trial success</w:t>
            </w:r>
          </w:p>
        </w:tc>
      </w:tr>
      <w:tr w:rsidR="00DE01BE" w14:paraId="263687EF" w14:textId="77777777">
        <w:tc>
          <w:tcPr>
            <w:tcW w:w="1728" w:type="dxa"/>
          </w:tcPr>
          <w:p w14:paraId="3C305FFA" w14:textId="77777777" w:rsidR="00DE01BE" w:rsidRDefault="00000000">
            <w:r>
              <w:t>Canakinumab</w:t>
            </w:r>
          </w:p>
        </w:tc>
        <w:tc>
          <w:tcPr>
            <w:tcW w:w="1728" w:type="dxa"/>
          </w:tcPr>
          <w:p w14:paraId="26DEC98C" w14:textId="77777777" w:rsidR="00DE01BE" w:rsidRDefault="00000000">
            <w:r>
              <w:t>IL1B</w:t>
            </w:r>
          </w:p>
        </w:tc>
        <w:tc>
          <w:tcPr>
            <w:tcW w:w="1728" w:type="dxa"/>
          </w:tcPr>
          <w:p w14:paraId="4BE6BD86" w14:textId="77777777" w:rsidR="00DE01BE" w:rsidRDefault="00000000">
            <w:r>
              <w:t>9.3</w:t>
            </w:r>
          </w:p>
        </w:tc>
        <w:tc>
          <w:tcPr>
            <w:tcW w:w="1728" w:type="dxa"/>
          </w:tcPr>
          <w:p w14:paraId="6E01AA53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50F01A87" w14:textId="77777777" w:rsidR="00DE01BE" w:rsidRDefault="00000000">
            <w:r>
              <w:t>Anti-IL1β antibody</w:t>
            </w:r>
          </w:p>
        </w:tc>
      </w:tr>
      <w:tr w:rsidR="00DE01BE" w14:paraId="1B4A567B" w14:textId="77777777">
        <w:tc>
          <w:tcPr>
            <w:tcW w:w="1728" w:type="dxa"/>
          </w:tcPr>
          <w:p w14:paraId="15099BF7" w14:textId="77777777" w:rsidR="00DE01BE" w:rsidRDefault="00000000">
            <w:r>
              <w:t>Rilonacept</w:t>
            </w:r>
          </w:p>
        </w:tc>
        <w:tc>
          <w:tcPr>
            <w:tcW w:w="1728" w:type="dxa"/>
          </w:tcPr>
          <w:p w14:paraId="2CB118CA" w14:textId="77777777" w:rsidR="00DE01BE" w:rsidRDefault="00000000">
            <w:r>
              <w:t>IL1</w:t>
            </w:r>
          </w:p>
        </w:tc>
        <w:tc>
          <w:tcPr>
            <w:tcW w:w="1728" w:type="dxa"/>
          </w:tcPr>
          <w:p w14:paraId="2110D0DB" w14:textId="77777777" w:rsidR="00DE01BE" w:rsidRDefault="00000000">
            <w:r>
              <w:t>8.2</w:t>
            </w:r>
          </w:p>
        </w:tc>
        <w:tc>
          <w:tcPr>
            <w:tcW w:w="1728" w:type="dxa"/>
          </w:tcPr>
          <w:p w14:paraId="1D292260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4E1874EC" w14:textId="77777777" w:rsidR="00DE01BE" w:rsidRDefault="00000000">
            <w:r>
              <w:t>IL-1 trap</w:t>
            </w:r>
          </w:p>
        </w:tc>
      </w:tr>
      <w:tr w:rsidR="00DE01BE" w14:paraId="465C3EF8" w14:textId="77777777">
        <w:tc>
          <w:tcPr>
            <w:tcW w:w="1728" w:type="dxa"/>
          </w:tcPr>
          <w:p w14:paraId="0DE470DF" w14:textId="77777777" w:rsidR="00DE01BE" w:rsidRDefault="00000000">
            <w:r>
              <w:t>Baricitinib</w:t>
            </w:r>
          </w:p>
        </w:tc>
        <w:tc>
          <w:tcPr>
            <w:tcW w:w="1728" w:type="dxa"/>
          </w:tcPr>
          <w:p w14:paraId="0FCAD9BB" w14:textId="77777777" w:rsidR="00DE01BE" w:rsidRDefault="00000000">
            <w:r>
              <w:t>JAK1/2</w:t>
            </w:r>
          </w:p>
        </w:tc>
        <w:tc>
          <w:tcPr>
            <w:tcW w:w="1728" w:type="dxa"/>
          </w:tcPr>
          <w:p w14:paraId="740F8FAE" w14:textId="77777777" w:rsidR="00DE01BE" w:rsidRDefault="00000000">
            <w:r>
              <w:t>7.8</w:t>
            </w:r>
          </w:p>
        </w:tc>
        <w:tc>
          <w:tcPr>
            <w:tcW w:w="1728" w:type="dxa"/>
          </w:tcPr>
          <w:p w14:paraId="1408019F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1232EA89" w14:textId="77777777" w:rsidR="00DE01BE" w:rsidRDefault="00000000">
            <w:r>
              <w:t>ACTT-2 COVID approval</w:t>
            </w:r>
          </w:p>
        </w:tc>
      </w:tr>
      <w:tr w:rsidR="00DE01BE" w14:paraId="14A2B5DB" w14:textId="77777777">
        <w:tc>
          <w:tcPr>
            <w:tcW w:w="1728" w:type="dxa"/>
          </w:tcPr>
          <w:p w14:paraId="5BE88895" w14:textId="77777777" w:rsidR="00DE01BE" w:rsidRDefault="00000000">
            <w:r>
              <w:t>Ruxolitinib</w:t>
            </w:r>
          </w:p>
        </w:tc>
        <w:tc>
          <w:tcPr>
            <w:tcW w:w="1728" w:type="dxa"/>
          </w:tcPr>
          <w:p w14:paraId="02CCA9D4" w14:textId="77777777" w:rsidR="00DE01BE" w:rsidRDefault="00000000">
            <w:r>
              <w:t>JAK1/2</w:t>
            </w:r>
          </w:p>
        </w:tc>
        <w:tc>
          <w:tcPr>
            <w:tcW w:w="1728" w:type="dxa"/>
          </w:tcPr>
          <w:p w14:paraId="009BDA80" w14:textId="77777777" w:rsidR="00DE01BE" w:rsidRDefault="00000000">
            <w:r>
              <w:t>7.5</w:t>
            </w:r>
          </w:p>
        </w:tc>
        <w:tc>
          <w:tcPr>
            <w:tcW w:w="1728" w:type="dxa"/>
          </w:tcPr>
          <w:p w14:paraId="761A019E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5EBD062C" w14:textId="77777777" w:rsidR="00DE01BE" w:rsidRDefault="00000000">
            <w:r>
              <w:t>Approved for MPN</w:t>
            </w:r>
          </w:p>
        </w:tc>
      </w:tr>
      <w:tr w:rsidR="00DE01BE" w14:paraId="5803C143" w14:textId="77777777">
        <w:tc>
          <w:tcPr>
            <w:tcW w:w="1728" w:type="dxa"/>
          </w:tcPr>
          <w:p w14:paraId="41274D4D" w14:textId="77777777" w:rsidR="00DE01BE" w:rsidRDefault="00000000">
            <w:r>
              <w:t>Tofacitinib</w:t>
            </w:r>
          </w:p>
        </w:tc>
        <w:tc>
          <w:tcPr>
            <w:tcW w:w="1728" w:type="dxa"/>
          </w:tcPr>
          <w:p w14:paraId="1BCD6C66" w14:textId="77777777" w:rsidR="00DE01BE" w:rsidRDefault="00000000">
            <w:r>
              <w:t>JAK1/2/3</w:t>
            </w:r>
          </w:p>
        </w:tc>
        <w:tc>
          <w:tcPr>
            <w:tcW w:w="1728" w:type="dxa"/>
          </w:tcPr>
          <w:p w14:paraId="32C44E56" w14:textId="77777777" w:rsidR="00DE01BE" w:rsidRDefault="00000000">
            <w:r>
              <w:t>7.4</w:t>
            </w:r>
          </w:p>
        </w:tc>
        <w:tc>
          <w:tcPr>
            <w:tcW w:w="1728" w:type="dxa"/>
          </w:tcPr>
          <w:p w14:paraId="2FFE0572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3F23B5D7" w14:textId="77777777" w:rsidR="00DE01BE" w:rsidRDefault="00000000">
            <w:r>
              <w:t>Approved for RA</w:t>
            </w:r>
          </w:p>
        </w:tc>
      </w:tr>
      <w:tr w:rsidR="00DE01BE" w14:paraId="58301D93" w14:textId="77777777">
        <w:tc>
          <w:tcPr>
            <w:tcW w:w="1728" w:type="dxa"/>
          </w:tcPr>
          <w:p w14:paraId="2319FE1C" w14:textId="77777777" w:rsidR="00DE01BE" w:rsidRDefault="00000000">
            <w:r>
              <w:t>Upadacitinib</w:t>
            </w:r>
          </w:p>
        </w:tc>
        <w:tc>
          <w:tcPr>
            <w:tcW w:w="1728" w:type="dxa"/>
          </w:tcPr>
          <w:p w14:paraId="373638B0" w14:textId="77777777" w:rsidR="00DE01BE" w:rsidRDefault="00000000">
            <w:r>
              <w:t>JAK1</w:t>
            </w:r>
          </w:p>
        </w:tc>
        <w:tc>
          <w:tcPr>
            <w:tcW w:w="1728" w:type="dxa"/>
          </w:tcPr>
          <w:p w14:paraId="36297A7A" w14:textId="77777777" w:rsidR="00DE01BE" w:rsidRDefault="00000000">
            <w:r>
              <w:t>8.5</w:t>
            </w:r>
          </w:p>
        </w:tc>
        <w:tc>
          <w:tcPr>
            <w:tcW w:w="1728" w:type="dxa"/>
          </w:tcPr>
          <w:p w14:paraId="704C592F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3C064920" w14:textId="77777777" w:rsidR="00DE01BE" w:rsidRDefault="00000000">
            <w:r>
              <w:t>High selectivity</w:t>
            </w:r>
          </w:p>
        </w:tc>
      </w:tr>
      <w:tr w:rsidR="00DE01BE" w14:paraId="1CE9C34D" w14:textId="77777777">
        <w:tc>
          <w:tcPr>
            <w:tcW w:w="1728" w:type="dxa"/>
          </w:tcPr>
          <w:p w14:paraId="48EB7F25" w14:textId="77777777" w:rsidR="00DE01BE" w:rsidRDefault="00000000">
            <w:r>
              <w:t>Nivolumab</w:t>
            </w:r>
          </w:p>
        </w:tc>
        <w:tc>
          <w:tcPr>
            <w:tcW w:w="1728" w:type="dxa"/>
          </w:tcPr>
          <w:p w14:paraId="0D799A1E" w14:textId="77777777" w:rsidR="00DE01BE" w:rsidRDefault="00000000">
            <w:r>
              <w:t>PD1</w:t>
            </w:r>
          </w:p>
        </w:tc>
        <w:tc>
          <w:tcPr>
            <w:tcW w:w="1728" w:type="dxa"/>
          </w:tcPr>
          <w:p w14:paraId="0D1A250D" w14:textId="77777777" w:rsidR="00DE01BE" w:rsidRDefault="00000000">
            <w:r>
              <w:t>9.0</w:t>
            </w:r>
          </w:p>
        </w:tc>
        <w:tc>
          <w:tcPr>
            <w:tcW w:w="1728" w:type="dxa"/>
          </w:tcPr>
          <w:p w14:paraId="3F0C2762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504FB544" w14:textId="77777777" w:rsidR="00DE01BE" w:rsidRDefault="00000000">
            <w:r>
              <w:t>Pilot sepsis trials</w:t>
            </w:r>
          </w:p>
        </w:tc>
      </w:tr>
      <w:tr w:rsidR="00DE01BE" w14:paraId="145547D5" w14:textId="77777777">
        <w:tc>
          <w:tcPr>
            <w:tcW w:w="1728" w:type="dxa"/>
          </w:tcPr>
          <w:p w14:paraId="4EF63365" w14:textId="77777777" w:rsidR="00DE01BE" w:rsidRDefault="00000000">
            <w:r>
              <w:t>Pembrolizumab</w:t>
            </w:r>
          </w:p>
        </w:tc>
        <w:tc>
          <w:tcPr>
            <w:tcW w:w="1728" w:type="dxa"/>
          </w:tcPr>
          <w:p w14:paraId="561E7C09" w14:textId="77777777" w:rsidR="00DE01BE" w:rsidRDefault="00000000">
            <w:r>
              <w:t>PD1</w:t>
            </w:r>
          </w:p>
        </w:tc>
        <w:tc>
          <w:tcPr>
            <w:tcW w:w="1728" w:type="dxa"/>
          </w:tcPr>
          <w:p w14:paraId="6A895702" w14:textId="77777777" w:rsidR="00DE01BE" w:rsidRDefault="00000000">
            <w:r>
              <w:t>9.2</w:t>
            </w:r>
          </w:p>
        </w:tc>
        <w:tc>
          <w:tcPr>
            <w:tcW w:w="1728" w:type="dxa"/>
          </w:tcPr>
          <w:p w14:paraId="31DBDD97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5AD0B8FA" w14:textId="77777777" w:rsidR="00DE01BE" w:rsidRDefault="00000000">
            <w:r>
              <w:t>Approved for cancer</w:t>
            </w:r>
          </w:p>
        </w:tc>
      </w:tr>
      <w:tr w:rsidR="00DE01BE" w14:paraId="286BCD27" w14:textId="77777777">
        <w:tc>
          <w:tcPr>
            <w:tcW w:w="1728" w:type="dxa"/>
          </w:tcPr>
          <w:p w14:paraId="26B17745" w14:textId="77777777" w:rsidR="00DE01BE" w:rsidRDefault="00000000">
            <w:r>
              <w:t>Atezolizumab</w:t>
            </w:r>
          </w:p>
        </w:tc>
        <w:tc>
          <w:tcPr>
            <w:tcW w:w="1728" w:type="dxa"/>
          </w:tcPr>
          <w:p w14:paraId="01395116" w14:textId="77777777" w:rsidR="00DE01BE" w:rsidRDefault="00000000">
            <w:r>
              <w:t>PDL1</w:t>
            </w:r>
          </w:p>
        </w:tc>
        <w:tc>
          <w:tcPr>
            <w:tcW w:w="1728" w:type="dxa"/>
          </w:tcPr>
          <w:p w14:paraId="0EE86341" w14:textId="77777777" w:rsidR="00DE01BE" w:rsidRDefault="00000000">
            <w:r>
              <w:t>8.8</w:t>
            </w:r>
          </w:p>
        </w:tc>
        <w:tc>
          <w:tcPr>
            <w:tcW w:w="1728" w:type="dxa"/>
          </w:tcPr>
          <w:p w14:paraId="0434792E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6C197A0A" w14:textId="77777777" w:rsidR="00DE01BE" w:rsidRDefault="00000000">
            <w:r>
              <w:t>Anti-PDL1</w:t>
            </w:r>
          </w:p>
        </w:tc>
      </w:tr>
      <w:tr w:rsidR="00DE01BE" w14:paraId="13582A9D" w14:textId="77777777">
        <w:tc>
          <w:tcPr>
            <w:tcW w:w="1728" w:type="dxa"/>
          </w:tcPr>
          <w:p w14:paraId="4AAA289C" w14:textId="77777777" w:rsidR="00DE01BE" w:rsidRDefault="00000000">
            <w:r>
              <w:t>Durvalumab</w:t>
            </w:r>
          </w:p>
        </w:tc>
        <w:tc>
          <w:tcPr>
            <w:tcW w:w="1728" w:type="dxa"/>
          </w:tcPr>
          <w:p w14:paraId="7CE4C189" w14:textId="77777777" w:rsidR="00DE01BE" w:rsidRDefault="00000000">
            <w:r>
              <w:t>PDL1</w:t>
            </w:r>
          </w:p>
        </w:tc>
        <w:tc>
          <w:tcPr>
            <w:tcW w:w="1728" w:type="dxa"/>
          </w:tcPr>
          <w:p w14:paraId="6EE18EF1" w14:textId="77777777" w:rsidR="00DE01BE" w:rsidRDefault="00000000">
            <w:r>
              <w:t>8.5</w:t>
            </w:r>
          </w:p>
        </w:tc>
        <w:tc>
          <w:tcPr>
            <w:tcW w:w="1728" w:type="dxa"/>
          </w:tcPr>
          <w:p w14:paraId="5E359C39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49B72D78" w14:textId="77777777" w:rsidR="00DE01BE" w:rsidRDefault="00000000">
            <w:r>
              <w:t>Anti-PDL1</w:t>
            </w:r>
          </w:p>
        </w:tc>
      </w:tr>
      <w:tr w:rsidR="00DE01BE" w14:paraId="31FBC2F9" w14:textId="77777777">
        <w:tc>
          <w:tcPr>
            <w:tcW w:w="1728" w:type="dxa"/>
          </w:tcPr>
          <w:p w14:paraId="38679098" w14:textId="77777777" w:rsidR="00DE01BE" w:rsidRDefault="00000000">
            <w:r>
              <w:t>Ipilimumab</w:t>
            </w:r>
          </w:p>
        </w:tc>
        <w:tc>
          <w:tcPr>
            <w:tcW w:w="1728" w:type="dxa"/>
          </w:tcPr>
          <w:p w14:paraId="7822DC99" w14:textId="77777777" w:rsidR="00DE01BE" w:rsidRDefault="00000000">
            <w:r>
              <w:t>CTLA4</w:t>
            </w:r>
          </w:p>
        </w:tc>
        <w:tc>
          <w:tcPr>
            <w:tcW w:w="1728" w:type="dxa"/>
          </w:tcPr>
          <w:p w14:paraId="6C75E16D" w14:textId="77777777" w:rsidR="00DE01BE" w:rsidRDefault="00000000">
            <w:r>
              <w:t>8.9</w:t>
            </w:r>
          </w:p>
        </w:tc>
        <w:tc>
          <w:tcPr>
            <w:tcW w:w="1728" w:type="dxa"/>
          </w:tcPr>
          <w:p w14:paraId="0155F894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5A2E017B" w14:textId="77777777" w:rsidR="00DE01BE" w:rsidRDefault="00000000">
            <w:r>
              <w:t>Anti-CTLA4</w:t>
            </w:r>
          </w:p>
        </w:tc>
      </w:tr>
      <w:tr w:rsidR="00DE01BE" w14:paraId="027A0BB9" w14:textId="77777777">
        <w:tc>
          <w:tcPr>
            <w:tcW w:w="1728" w:type="dxa"/>
          </w:tcPr>
          <w:p w14:paraId="22738FFE" w14:textId="77777777" w:rsidR="00DE01BE" w:rsidRDefault="00000000">
            <w:r>
              <w:t>MCC950</w:t>
            </w:r>
          </w:p>
        </w:tc>
        <w:tc>
          <w:tcPr>
            <w:tcW w:w="1728" w:type="dxa"/>
          </w:tcPr>
          <w:p w14:paraId="4667CC54" w14:textId="77777777" w:rsidR="00DE01BE" w:rsidRDefault="00000000">
            <w:r>
              <w:t>NLRP3</w:t>
            </w:r>
          </w:p>
        </w:tc>
        <w:tc>
          <w:tcPr>
            <w:tcW w:w="1728" w:type="dxa"/>
          </w:tcPr>
          <w:p w14:paraId="1716902E" w14:textId="77777777" w:rsidR="00DE01BE" w:rsidRDefault="00000000">
            <w:r>
              <w:t>8.5</w:t>
            </w:r>
          </w:p>
        </w:tc>
        <w:tc>
          <w:tcPr>
            <w:tcW w:w="1728" w:type="dxa"/>
          </w:tcPr>
          <w:p w14:paraId="57A5EA22" w14:textId="77777777" w:rsidR="00DE01BE" w:rsidRDefault="00000000">
            <w:r>
              <w:t>Phase II</w:t>
            </w:r>
          </w:p>
        </w:tc>
        <w:tc>
          <w:tcPr>
            <w:tcW w:w="1728" w:type="dxa"/>
          </w:tcPr>
          <w:p w14:paraId="131407C0" w14:textId="77777777" w:rsidR="00DE01BE" w:rsidRDefault="00000000">
            <w:r>
              <w:t>Selective inhibitor</w:t>
            </w:r>
          </w:p>
        </w:tc>
      </w:tr>
      <w:tr w:rsidR="00DE01BE" w14:paraId="7FEDCFAD" w14:textId="77777777">
        <w:tc>
          <w:tcPr>
            <w:tcW w:w="1728" w:type="dxa"/>
          </w:tcPr>
          <w:p w14:paraId="1F2069D0" w14:textId="77777777" w:rsidR="00DE01BE" w:rsidRDefault="00000000">
            <w:r>
              <w:t>OLT1177</w:t>
            </w:r>
          </w:p>
        </w:tc>
        <w:tc>
          <w:tcPr>
            <w:tcW w:w="1728" w:type="dxa"/>
          </w:tcPr>
          <w:p w14:paraId="39880D7B" w14:textId="77777777" w:rsidR="00DE01BE" w:rsidRDefault="00000000">
            <w:r>
              <w:t>NLRP3</w:t>
            </w:r>
          </w:p>
        </w:tc>
        <w:tc>
          <w:tcPr>
            <w:tcW w:w="1728" w:type="dxa"/>
          </w:tcPr>
          <w:p w14:paraId="337A0C03" w14:textId="77777777" w:rsidR="00DE01BE" w:rsidRDefault="00000000">
            <w:r>
              <w:t>7.2</w:t>
            </w:r>
          </w:p>
        </w:tc>
        <w:tc>
          <w:tcPr>
            <w:tcW w:w="1728" w:type="dxa"/>
          </w:tcPr>
          <w:p w14:paraId="6C2BB13E" w14:textId="77777777" w:rsidR="00DE01BE" w:rsidRDefault="00000000">
            <w:r>
              <w:t>Phase II</w:t>
            </w:r>
          </w:p>
        </w:tc>
        <w:tc>
          <w:tcPr>
            <w:tcW w:w="1728" w:type="dxa"/>
          </w:tcPr>
          <w:p w14:paraId="633B95C7" w14:textId="77777777" w:rsidR="00DE01BE" w:rsidRDefault="00000000">
            <w:r>
              <w:t>Oral inhibitor</w:t>
            </w:r>
          </w:p>
        </w:tc>
      </w:tr>
      <w:tr w:rsidR="00DE01BE" w14:paraId="642335D1" w14:textId="77777777">
        <w:tc>
          <w:tcPr>
            <w:tcW w:w="1728" w:type="dxa"/>
          </w:tcPr>
          <w:p w14:paraId="61451EA0" w14:textId="77777777" w:rsidR="00DE01BE" w:rsidRDefault="00000000">
            <w:r>
              <w:t>Tranilast</w:t>
            </w:r>
          </w:p>
        </w:tc>
        <w:tc>
          <w:tcPr>
            <w:tcW w:w="1728" w:type="dxa"/>
          </w:tcPr>
          <w:p w14:paraId="33B4C6DA" w14:textId="77777777" w:rsidR="00DE01BE" w:rsidRDefault="00000000">
            <w:r>
              <w:t>NLRP3</w:t>
            </w:r>
          </w:p>
        </w:tc>
        <w:tc>
          <w:tcPr>
            <w:tcW w:w="1728" w:type="dxa"/>
          </w:tcPr>
          <w:p w14:paraId="393D7429" w14:textId="77777777" w:rsidR="00DE01BE" w:rsidRDefault="00000000">
            <w:r>
              <w:t>5.5</w:t>
            </w:r>
          </w:p>
        </w:tc>
        <w:tc>
          <w:tcPr>
            <w:tcW w:w="1728" w:type="dxa"/>
          </w:tcPr>
          <w:p w14:paraId="059E1001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1BD8B84D" w14:textId="77777777" w:rsidR="00DE01BE" w:rsidRDefault="00000000">
            <w:r>
              <w:t>Repurposing candidate</w:t>
            </w:r>
          </w:p>
        </w:tc>
      </w:tr>
      <w:tr w:rsidR="00DE01BE" w14:paraId="7070D333" w14:textId="77777777">
        <w:tc>
          <w:tcPr>
            <w:tcW w:w="1728" w:type="dxa"/>
          </w:tcPr>
          <w:p w14:paraId="35D47695" w14:textId="77777777" w:rsidR="00DE01BE" w:rsidRDefault="00000000">
            <w:r>
              <w:t>Colchicine</w:t>
            </w:r>
          </w:p>
        </w:tc>
        <w:tc>
          <w:tcPr>
            <w:tcW w:w="1728" w:type="dxa"/>
          </w:tcPr>
          <w:p w14:paraId="32D5FBEF" w14:textId="77777777" w:rsidR="00DE01BE" w:rsidRDefault="00000000">
            <w:r>
              <w:t>NLRP3</w:t>
            </w:r>
          </w:p>
        </w:tc>
        <w:tc>
          <w:tcPr>
            <w:tcW w:w="1728" w:type="dxa"/>
          </w:tcPr>
          <w:p w14:paraId="562ED671" w14:textId="77777777" w:rsidR="00DE01BE" w:rsidRDefault="00000000">
            <w:r>
              <w:t>5.8</w:t>
            </w:r>
          </w:p>
        </w:tc>
        <w:tc>
          <w:tcPr>
            <w:tcW w:w="1728" w:type="dxa"/>
          </w:tcPr>
          <w:p w14:paraId="5DE585FD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49522C0D" w14:textId="77777777" w:rsidR="00DE01BE" w:rsidRDefault="00000000">
            <w:r>
              <w:t>COLCORONA trial</w:t>
            </w:r>
          </w:p>
        </w:tc>
      </w:tr>
      <w:tr w:rsidR="00DE01BE" w14:paraId="03D7705B" w14:textId="77777777">
        <w:tc>
          <w:tcPr>
            <w:tcW w:w="1728" w:type="dxa"/>
          </w:tcPr>
          <w:p w14:paraId="33633B9F" w14:textId="77777777" w:rsidR="00DE01BE" w:rsidRDefault="00000000">
            <w:r>
              <w:t>Eritoran</w:t>
            </w:r>
          </w:p>
        </w:tc>
        <w:tc>
          <w:tcPr>
            <w:tcW w:w="1728" w:type="dxa"/>
          </w:tcPr>
          <w:p w14:paraId="00F3126A" w14:textId="77777777" w:rsidR="00DE01BE" w:rsidRDefault="00000000">
            <w:r>
              <w:t>TLR4</w:t>
            </w:r>
          </w:p>
        </w:tc>
        <w:tc>
          <w:tcPr>
            <w:tcW w:w="1728" w:type="dxa"/>
          </w:tcPr>
          <w:p w14:paraId="08162336" w14:textId="77777777" w:rsidR="00DE01BE" w:rsidRDefault="00000000">
            <w:r>
              <w:t>7.5</w:t>
            </w:r>
          </w:p>
        </w:tc>
        <w:tc>
          <w:tcPr>
            <w:tcW w:w="1728" w:type="dxa"/>
          </w:tcPr>
          <w:p w14:paraId="545172A8" w14:textId="77777777" w:rsidR="00DE01BE" w:rsidRDefault="00000000">
            <w:r>
              <w:t>Phase III</w:t>
            </w:r>
          </w:p>
        </w:tc>
        <w:tc>
          <w:tcPr>
            <w:tcW w:w="1728" w:type="dxa"/>
          </w:tcPr>
          <w:p w14:paraId="53A88A88" w14:textId="77777777" w:rsidR="00DE01BE" w:rsidRDefault="00000000">
            <w:r>
              <w:t>ACCESS trial (failed)</w:t>
            </w:r>
          </w:p>
        </w:tc>
      </w:tr>
      <w:tr w:rsidR="00DE01BE" w14:paraId="354B24AD" w14:textId="77777777">
        <w:tc>
          <w:tcPr>
            <w:tcW w:w="1728" w:type="dxa"/>
          </w:tcPr>
          <w:p w14:paraId="7AFE0A94" w14:textId="77777777" w:rsidR="00DE01BE" w:rsidRDefault="00000000">
            <w:r>
              <w:t>TAK-242</w:t>
            </w:r>
          </w:p>
        </w:tc>
        <w:tc>
          <w:tcPr>
            <w:tcW w:w="1728" w:type="dxa"/>
          </w:tcPr>
          <w:p w14:paraId="7EE8C074" w14:textId="77777777" w:rsidR="00DE01BE" w:rsidRDefault="00000000">
            <w:r>
              <w:t>TLR4</w:t>
            </w:r>
          </w:p>
        </w:tc>
        <w:tc>
          <w:tcPr>
            <w:tcW w:w="1728" w:type="dxa"/>
          </w:tcPr>
          <w:p w14:paraId="422C2989" w14:textId="77777777" w:rsidR="00DE01BE" w:rsidRDefault="00000000">
            <w:r>
              <w:t>7.8</w:t>
            </w:r>
          </w:p>
        </w:tc>
        <w:tc>
          <w:tcPr>
            <w:tcW w:w="1728" w:type="dxa"/>
          </w:tcPr>
          <w:p w14:paraId="33424F4D" w14:textId="77777777" w:rsidR="00DE01BE" w:rsidRDefault="00000000">
            <w:r>
              <w:t>Phase II</w:t>
            </w:r>
          </w:p>
        </w:tc>
        <w:tc>
          <w:tcPr>
            <w:tcW w:w="1728" w:type="dxa"/>
          </w:tcPr>
          <w:p w14:paraId="11E91158" w14:textId="77777777" w:rsidR="00DE01BE" w:rsidRDefault="00000000">
            <w:r>
              <w:t>Small molecule</w:t>
            </w:r>
          </w:p>
        </w:tc>
      </w:tr>
      <w:tr w:rsidR="00DE01BE" w14:paraId="10A0ED16" w14:textId="77777777">
        <w:tc>
          <w:tcPr>
            <w:tcW w:w="1728" w:type="dxa"/>
          </w:tcPr>
          <w:p w14:paraId="1ECAD42C" w14:textId="77777777" w:rsidR="00DE01BE" w:rsidRDefault="00000000">
            <w:r>
              <w:t>Recombinant APC</w:t>
            </w:r>
          </w:p>
        </w:tc>
        <w:tc>
          <w:tcPr>
            <w:tcW w:w="1728" w:type="dxa"/>
          </w:tcPr>
          <w:p w14:paraId="663A4EDC" w14:textId="77777777" w:rsidR="00DE01BE" w:rsidRDefault="00000000">
            <w:r>
              <w:t>PROCR</w:t>
            </w:r>
          </w:p>
        </w:tc>
        <w:tc>
          <w:tcPr>
            <w:tcW w:w="1728" w:type="dxa"/>
          </w:tcPr>
          <w:p w14:paraId="65F03492" w14:textId="77777777" w:rsidR="00DE01BE" w:rsidRDefault="00000000">
            <w:r>
              <w:t>7.0</w:t>
            </w:r>
          </w:p>
        </w:tc>
        <w:tc>
          <w:tcPr>
            <w:tcW w:w="1728" w:type="dxa"/>
          </w:tcPr>
          <w:p w14:paraId="4B1DBF66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4F447748" w14:textId="77777777" w:rsidR="00DE01BE" w:rsidRDefault="00000000">
            <w:r>
              <w:t>Xigris (withdrawn)</w:t>
            </w:r>
          </w:p>
        </w:tc>
      </w:tr>
      <w:tr w:rsidR="00DE01BE" w14:paraId="72701C2F" w14:textId="77777777">
        <w:tc>
          <w:tcPr>
            <w:tcW w:w="1728" w:type="dxa"/>
          </w:tcPr>
          <w:p w14:paraId="08B41600" w14:textId="77777777" w:rsidR="00DE01BE" w:rsidRDefault="00000000">
            <w:r>
              <w:t>Thrombomodulin</w:t>
            </w:r>
          </w:p>
        </w:tc>
        <w:tc>
          <w:tcPr>
            <w:tcW w:w="1728" w:type="dxa"/>
          </w:tcPr>
          <w:p w14:paraId="7FBCA988" w14:textId="77777777" w:rsidR="00DE01BE" w:rsidRDefault="00000000">
            <w:r>
              <w:t>THBD</w:t>
            </w:r>
          </w:p>
        </w:tc>
        <w:tc>
          <w:tcPr>
            <w:tcW w:w="1728" w:type="dxa"/>
          </w:tcPr>
          <w:p w14:paraId="03C0B4B4" w14:textId="77777777" w:rsidR="00DE01BE" w:rsidRDefault="00000000">
            <w:r>
              <w:t>7.2</w:t>
            </w:r>
          </w:p>
        </w:tc>
        <w:tc>
          <w:tcPr>
            <w:tcW w:w="1728" w:type="dxa"/>
          </w:tcPr>
          <w:p w14:paraId="12E11F41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6178CD7D" w14:textId="77777777" w:rsidR="00DE01BE" w:rsidRDefault="00000000">
            <w:r>
              <w:t>Approved in Japan</w:t>
            </w:r>
          </w:p>
        </w:tc>
      </w:tr>
      <w:tr w:rsidR="00DE01BE" w14:paraId="1538DD02" w14:textId="77777777">
        <w:tc>
          <w:tcPr>
            <w:tcW w:w="1728" w:type="dxa"/>
          </w:tcPr>
          <w:p w14:paraId="51F626DE" w14:textId="77777777" w:rsidR="00DE01BE" w:rsidRDefault="00000000">
            <w:r>
              <w:t>Antithrombin III</w:t>
            </w:r>
          </w:p>
        </w:tc>
        <w:tc>
          <w:tcPr>
            <w:tcW w:w="1728" w:type="dxa"/>
          </w:tcPr>
          <w:p w14:paraId="6B3DECC9" w14:textId="77777777" w:rsidR="00DE01BE" w:rsidRDefault="00000000">
            <w:r>
              <w:t>F3</w:t>
            </w:r>
          </w:p>
        </w:tc>
        <w:tc>
          <w:tcPr>
            <w:tcW w:w="1728" w:type="dxa"/>
          </w:tcPr>
          <w:p w14:paraId="41B1C891" w14:textId="77777777" w:rsidR="00DE01BE" w:rsidRDefault="00000000">
            <w:r>
              <w:t>6.8</w:t>
            </w:r>
          </w:p>
        </w:tc>
        <w:tc>
          <w:tcPr>
            <w:tcW w:w="1728" w:type="dxa"/>
          </w:tcPr>
          <w:p w14:paraId="5C682BBB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23628299" w14:textId="77777777" w:rsidR="00DE01BE" w:rsidRDefault="00000000">
            <w:r>
              <w:t>Anticoagulant</w:t>
            </w:r>
          </w:p>
        </w:tc>
      </w:tr>
      <w:tr w:rsidR="00DE01BE" w14:paraId="334320BA" w14:textId="77777777">
        <w:tc>
          <w:tcPr>
            <w:tcW w:w="1728" w:type="dxa"/>
          </w:tcPr>
          <w:p w14:paraId="41835CC2" w14:textId="77777777" w:rsidR="00DE01BE" w:rsidRDefault="00000000">
            <w:r>
              <w:t>Bevacizumab</w:t>
            </w:r>
          </w:p>
        </w:tc>
        <w:tc>
          <w:tcPr>
            <w:tcW w:w="1728" w:type="dxa"/>
          </w:tcPr>
          <w:p w14:paraId="678A5FCE" w14:textId="77777777" w:rsidR="00DE01BE" w:rsidRDefault="00000000">
            <w:r>
              <w:t>VEGFA</w:t>
            </w:r>
          </w:p>
        </w:tc>
        <w:tc>
          <w:tcPr>
            <w:tcW w:w="1728" w:type="dxa"/>
          </w:tcPr>
          <w:p w14:paraId="428A602A" w14:textId="77777777" w:rsidR="00DE01BE" w:rsidRDefault="00000000">
            <w:r>
              <w:t>9.5</w:t>
            </w:r>
          </w:p>
        </w:tc>
        <w:tc>
          <w:tcPr>
            <w:tcW w:w="1728" w:type="dxa"/>
          </w:tcPr>
          <w:p w14:paraId="51980E89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51729175" w14:textId="77777777" w:rsidR="00DE01BE" w:rsidRDefault="00000000">
            <w:r>
              <w:t>Anti-VEGF</w:t>
            </w:r>
          </w:p>
        </w:tc>
      </w:tr>
      <w:tr w:rsidR="00DE01BE" w14:paraId="4D600B8B" w14:textId="77777777">
        <w:tc>
          <w:tcPr>
            <w:tcW w:w="1728" w:type="dxa"/>
          </w:tcPr>
          <w:p w14:paraId="314B56A3" w14:textId="77777777" w:rsidR="00DE01BE" w:rsidRDefault="00000000">
            <w:r>
              <w:t>Aflibercept</w:t>
            </w:r>
          </w:p>
        </w:tc>
        <w:tc>
          <w:tcPr>
            <w:tcW w:w="1728" w:type="dxa"/>
          </w:tcPr>
          <w:p w14:paraId="3247879A" w14:textId="77777777" w:rsidR="00DE01BE" w:rsidRDefault="00000000">
            <w:r>
              <w:t>VEGFA</w:t>
            </w:r>
          </w:p>
        </w:tc>
        <w:tc>
          <w:tcPr>
            <w:tcW w:w="1728" w:type="dxa"/>
          </w:tcPr>
          <w:p w14:paraId="7D29F75B" w14:textId="77777777" w:rsidR="00DE01BE" w:rsidRDefault="00000000">
            <w:r>
              <w:t>9.8</w:t>
            </w:r>
          </w:p>
        </w:tc>
        <w:tc>
          <w:tcPr>
            <w:tcW w:w="1728" w:type="dxa"/>
          </w:tcPr>
          <w:p w14:paraId="4E036B26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74326BD7" w14:textId="77777777" w:rsidR="00DE01BE" w:rsidRDefault="00000000">
            <w:r>
              <w:t>VEGF trap</w:t>
            </w:r>
          </w:p>
        </w:tc>
      </w:tr>
      <w:tr w:rsidR="00DE01BE" w14:paraId="78DBCCED" w14:textId="77777777">
        <w:tc>
          <w:tcPr>
            <w:tcW w:w="1728" w:type="dxa"/>
          </w:tcPr>
          <w:p w14:paraId="78A7B7D2" w14:textId="77777777" w:rsidR="00DE01BE" w:rsidRDefault="00000000">
            <w:r>
              <w:t>Glycyrrhizin</w:t>
            </w:r>
          </w:p>
        </w:tc>
        <w:tc>
          <w:tcPr>
            <w:tcW w:w="1728" w:type="dxa"/>
          </w:tcPr>
          <w:p w14:paraId="5543FBCF" w14:textId="77777777" w:rsidR="00DE01BE" w:rsidRDefault="00000000">
            <w:r>
              <w:t>HMGB1</w:t>
            </w:r>
          </w:p>
        </w:tc>
        <w:tc>
          <w:tcPr>
            <w:tcW w:w="1728" w:type="dxa"/>
          </w:tcPr>
          <w:p w14:paraId="2C200C3E" w14:textId="77777777" w:rsidR="00DE01BE" w:rsidRDefault="00000000">
            <w:r>
              <w:t>5.2</w:t>
            </w:r>
          </w:p>
        </w:tc>
        <w:tc>
          <w:tcPr>
            <w:tcW w:w="1728" w:type="dxa"/>
          </w:tcPr>
          <w:p w14:paraId="64826A68" w14:textId="77777777" w:rsidR="00DE01BE" w:rsidRDefault="00000000">
            <w:r>
              <w:t>Phase II</w:t>
            </w:r>
          </w:p>
        </w:tc>
        <w:tc>
          <w:tcPr>
            <w:tcW w:w="1728" w:type="dxa"/>
          </w:tcPr>
          <w:p w14:paraId="7A390759" w14:textId="77777777" w:rsidR="00DE01BE" w:rsidRDefault="00000000">
            <w:r>
              <w:t>Natural product</w:t>
            </w:r>
          </w:p>
        </w:tc>
      </w:tr>
      <w:tr w:rsidR="00DE01BE" w14:paraId="480ECB85" w14:textId="77777777">
        <w:tc>
          <w:tcPr>
            <w:tcW w:w="1728" w:type="dxa"/>
          </w:tcPr>
          <w:p w14:paraId="23519A02" w14:textId="77777777" w:rsidR="00DE01BE" w:rsidRDefault="00000000">
            <w:r>
              <w:lastRenderedPageBreak/>
              <w:t>Anti-HMGB1 mAb</w:t>
            </w:r>
          </w:p>
        </w:tc>
        <w:tc>
          <w:tcPr>
            <w:tcW w:w="1728" w:type="dxa"/>
          </w:tcPr>
          <w:p w14:paraId="0C8E0696" w14:textId="77777777" w:rsidR="00DE01BE" w:rsidRDefault="00000000">
            <w:r>
              <w:t>HMGB1</w:t>
            </w:r>
          </w:p>
        </w:tc>
        <w:tc>
          <w:tcPr>
            <w:tcW w:w="1728" w:type="dxa"/>
          </w:tcPr>
          <w:p w14:paraId="3F9F6363" w14:textId="77777777" w:rsidR="00DE01BE" w:rsidRDefault="00000000">
            <w:r>
              <w:t>8.5</w:t>
            </w:r>
          </w:p>
        </w:tc>
        <w:tc>
          <w:tcPr>
            <w:tcW w:w="1728" w:type="dxa"/>
          </w:tcPr>
          <w:p w14:paraId="60B49DF6" w14:textId="77777777" w:rsidR="00DE01BE" w:rsidRDefault="00000000">
            <w:r>
              <w:t>Phase I</w:t>
            </w:r>
          </w:p>
        </w:tc>
        <w:tc>
          <w:tcPr>
            <w:tcW w:w="1728" w:type="dxa"/>
          </w:tcPr>
          <w:p w14:paraId="0C1CCDC6" w14:textId="77777777" w:rsidR="00DE01BE" w:rsidRDefault="00000000">
            <w:r>
              <w:t>Preclinical</w:t>
            </w:r>
          </w:p>
        </w:tc>
      </w:tr>
      <w:tr w:rsidR="00DE01BE" w14:paraId="647DE01C" w14:textId="77777777">
        <w:tc>
          <w:tcPr>
            <w:tcW w:w="1728" w:type="dxa"/>
          </w:tcPr>
          <w:p w14:paraId="7AA275B2" w14:textId="77777777" w:rsidR="00DE01BE" w:rsidRDefault="00000000">
            <w:r>
              <w:t>Emapalumab</w:t>
            </w:r>
          </w:p>
        </w:tc>
        <w:tc>
          <w:tcPr>
            <w:tcW w:w="1728" w:type="dxa"/>
          </w:tcPr>
          <w:p w14:paraId="458A1956" w14:textId="77777777" w:rsidR="00DE01BE" w:rsidRDefault="00000000">
            <w:r>
              <w:t>IFNG</w:t>
            </w:r>
          </w:p>
        </w:tc>
        <w:tc>
          <w:tcPr>
            <w:tcW w:w="1728" w:type="dxa"/>
          </w:tcPr>
          <w:p w14:paraId="5DFAD2D4" w14:textId="77777777" w:rsidR="00DE01BE" w:rsidRDefault="00000000">
            <w:r>
              <w:t>9.0</w:t>
            </w:r>
          </w:p>
        </w:tc>
        <w:tc>
          <w:tcPr>
            <w:tcW w:w="1728" w:type="dxa"/>
          </w:tcPr>
          <w:p w14:paraId="7A770001" w14:textId="77777777" w:rsidR="00DE01BE" w:rsidRDefault="00000000">
            <w:r>
              <w:t>Approved</w:t>
            </w:r>
          </w:p>
        </w:tc>
        <w:tc>
          <w:tcPr>
            <w:tcW w:w="1728" w:type="dxa"/>
          </w:tcPr>
          <w:p w14:paraId="42482345" w14:textId="77777777" w:rsidR="00DE01BE" w:rsidRDefault="00000000">
            <w:r>
              <w:t>Approved for HLH</w:t>
            </w:r>
          </w:p>
        </w:tc>
      </w:tr>
      <w:tr w:rsidR="00DE01BE" w14:paraId="23A51DD7" w14:textId="77777777">
        <w:tc>
          <w:tcPr>
            <w:tcW w:w="1728" w:type="dxa"/>
          </w:tcPr>
          <w:p w14:paraId="4C0B8E67" w14:textId="77777777" w:rsidR="00DE01BE" w:rsidRDefault="00000000">
            <w:r>
              <w:t>Tadekinig alfa</w:t>
            </w:r>
          </w:p>
        </w:tc>
        <w:tc>
          <w:tcPr>
            <w:tcW w:w="1728" w:type="dxa"/>
          </w:tcPr>
          <w:p w14:paraId="7262E566" w14:textId="77777777" w:rsidR="00DE01BE" w:rsidRDefault="00000000">
            <w:r>
              <w:t>IL18BP</w:t>
            </w:r>
          </w:p>
        </w:tc>
        <w:tc>
          <w:tcPr>
            <w:tcW w:w="1728" w:type="dxa"/>
          </w:tcPr>
          <w:p w14:paraId="57076E0B" w14:textId="77777777" w:rsidR="00DE01BE" w:rsidRDefault="00000000">
            <w:r>
              <w:t>7.5</w:t>
            </w:r>
          </w:p>
        </w:tc>
        <w:tc>
          <w:tcPr>
            <w:tcW w:w="1728" w:type="dxa"/>
          </w:tcPr>
          <w:p w14:paraId="53157CBA" w14:textId="77777777" w:rsidR="00DE01BE" w:rsidRDefault="00000000">
            <w:r>
              <w:t>Phase III</w:t>
            </w:r>
          </w:p>
        </w:tc>
        <w:tc>
          <w:tcPr>
            <w:tcW w:w="1728" w:type="dxa"/>
          </w:tcPr>
          <w:p w14:paraId="7A5ED883" w14:textId="77777777" w:rsidR="00DE01BE" w:rsidRDefault="00000000">
            <w:r>
              <w:t>IL-18 binding protein</w:t>
            </w:r>
          </w:p>
        </w:tc>
      </w:tr>
      <w:tr w:rsidR="00DE01BE" w14:paraId="352B080F" w14:textId="77777777">
        <w:tc>
          <w:tcPr>
            <w:tcW w:w="1728" w:type="dxa"/>
          </w:tcPr>
          <w:p w14:paraId="10768B83" w14:textId="77777777" w:rsidR="00DE01BE" w:rsidRDefault="00000000">
            <w:r>
              <w:t>GM-CSF</w:t>
            </w:r>
          </w:p>
        </w:tc>
        <w:tc>
          <w:tcPr>
            <w:tcW w:w="1728" w:type="dxa"/>
          </w:tcPr>
          <w:p w14:paraId="2ED2E23A" w14:textId="77777777" w:rsidR="00DE01BE" w:rsidRDefault="00000000">
            <w:r>
              <w:t>CSF2RA</w:t>
            </w:r>
          </w:p>
        </w:tc>
        <w:tc>
          <w:tcPr>
            <w:tcW w:w="1728" w:type="dxa"/>
          </w:tcPr>
          <w:p w14:paraId="6B3DA967" w14:textId="77777777" w:rsidR="00DE01BE" w:rsidRDefault="00000000">
            <w:r>
              <w:t>7.0</w:t>
            </w:r>
          </w:p>
        </w:tc>
        <w:tc>
          <w:tcPr>
            <w:tcW w:w="1728" w:type="dxa"/>
          </w:tcPr>
          <w:p w14:paraId="3798C88F" w14:textId="77777777" w:rsidR="00DE01BE" w:rsidRDefault="00000000">
            <w:r>
              <w:t>Phase III</w:t>
            </w:r>
          </w:p>
        </w:tc>
        <w:tc>
          <w:tcPr>
            <w:tcW w:w="1728" w:type="dxa"/>
          </w:tcPr>
          <w:p w14:paraId="7B52DE67" w14:textId="77777777" w:rsidR="00DE01BE" w:rsidRDefault="00000000">
            <w:r>
              <w:t>Immunostimulant</w:t>
            </w:r>
          </w:p>
        </w:tc>
      </w:tr>
      <w:tr w:rsidR="00DE01BE" w14:paraId="5954FEA1" w14:textId="77777777">
        <w:tc>
          <w:tcPr>
            <w:tcW w:w="1728" w:type="dxa"/>
          </w:tcPr>
          <w:p w14:paraId="4EE0FDFE" w14:textId="77777777" w:rsidR="00DE01BE" w:rsidRDefault="00000000">
            <w:r>
              <w:t>IFN-gamma</w:t>
            </w:r>
          </w:p>
        </w:tc>
        <w:tc>
          <w:tcPr>
            <w:tcW w:w="1728" w:type="dxa"/>
          </w:tcPr>
          <w:p w14:paraId="287CCB3F" w14:textId="77777777" w:rsidR="00DE01BE" w:rsidRDefault="00000000">
            <w:r>
              <w:t>IFNGR</w:t>
            </w:r>
          </w:p>
        </w:tc>
        <w:tc>
          <w:tcPr>
            <w:tcW w:w="1728" w:type="dxa"/>
          </w:tcPr>
          <w:p w14:paraId="568DFEC9" w14:textId="77777777" w:rsidR="00DE01BE" w:rsidRDefault="00000000">
            <w:r>
              <w:t>7.2</w:t>
            </w:r>
          </w:p>
        </w:tc>
        <w:tc>
          <w:tcPr>
            <w:tcW w:w="1728" w:type="dxa"/>
          </w:tcPr>
          <w:p w14:paraId="20744920" w14:textId="77777777" w:rsidR="00DE01BE" w:rsidRDefault="00000000">
            <w:r>
              <w:t>Phase II</w:t>
            </w:r>
          </w:p>
        </w:tc>
        <w:tc>
          <w:tcPr>
            <w:tcW w:w="1728" w:type="dxa"/>
          </w:tcPr>
          <w:p w14:paraId="28261DE1" w14:textId="77777777" w:rsidR="00DE01BE" w:rsidRDefault="00000000">
            <w:r>
              <w:t>Immunostimulant</w:t>
            </w:r>
          </w:p>
        </w:tc>
      </w:tr>
      <w:tr w:rsidR="00DE01BE" w14:paraId="7462E715" w14:textId="77777777">
        <w:tc>
          <w:tcPr>
            <w:tcW w:w="1728" w:type="dxa"/>
          </w:tcPr>
          <w:p w14:paraId="2CB941AD" w14:textId="77777777" w:rsidR="00DE01BE" w:rsidRDefault="00000000">
            <w:r>
              <w:t>IL-7</w:t>
            </w:r>
          </w:p>
        </w:tc>
        <w:tc>
          <w:tcPr>
            <w:tcW w:w="1728" w:type="dxa"/>
          </w:tcPr>
          <w:p w14:paraId="5A1965DC" w14:textId="77777777" w:rsidR="00DE01BE" w:rsidRDefault="00000000">
            <w:r>
              <w:t>IL7R</w:t>
            </w:r>
          </w:p>
        </w:tc>
        <w:tc>
          <w:tcPr>
            <w:tcW w:w="1728" w:type="dxa"/>
          </w:tcPr>
          <w:p w14:paraId="1B6584DD" w14:textId="77777777" w:rsidR="00DE01BE" w:rsidRDefault="00000000">
            <w:r>
              <w:t>7.5</w:t>
            </w:r>
          </w:p>
        </w:tc>
        <w:tc>
          <w:tcPr>
            <w:tcW w:w="1728" w:type="dxa"/>
          </w:tcPr>
          <w:p w14:paraId="20A6C0E5" w14:textId="77777777" w:rsidR="00DE01BE" w:rsidRDefault="00000000">
            <w:r>
              <w:t>Phase II</w:t>
            </w:r>
          </w:p>
        </w:tc>
        <w:tc>
          <w:tcPr>
            <w:tcW w:w="1728" w:type="dxa"/>
          </w:tcPr>
          <w:p w14:paraId="3842C3EB" w14:textId="77777777" w:rsidR="00DE01BE" w:rsidRDefault="00000000">
            <w:r>
              <w:t>Lymphocyte recovery</w:t>
            </w:r>
          </w:p>
        </w:tc>
      </w:tr>
      <w:tr w:rsidR="00DE01BE" w14:paraId="629F2A92" w14:textId="77777777">
        <w:tc>
          <w:tcPr>
            <w:tcW w:w="1728" w:type="dxa"/>
          </w:tcPr>
          <w:p w14:paraId="1148133B" w14:textId="77777777" w:rsidR="00DE01BE" w:rsidRDefault="00000000">
            <w:r>
              <w:t>Thymosin alpha 1</w:t>
            </w:r>
          </w:p>
        </w:tc>
        <w:tc>
          <w:tcPr>
            <w:tcW w:w="1728" w:type="dxa"/>
          </w:tcPr>
          <w:p w14:paraId="151688FD" w14:textId="77777777" w:rsidR="00DE01BE" w:rsidRDefault="00000000">
            <w:r>
              <w:t>TLR2</w:t>
            </w:r>
          </w:p>
        </w:tc>
        <w:tc>
          <w:tcPr>
            <w:tcW w:w="1728" w:type="dxa"/>
          </w:tcPr>
          <w:p w14:paraId="1C92217D" w14:textId="77777777" w:rsidR="00DE01BE" w:rsidRDefault="00000000">
            <w:r>
              <w:t>5.5</w:t>
            </w:r>
          </w:p>
        </w:tc>
        <w:tc>
          <w:tcPr>
            <w:tcW w:w="1728" w:type="dxa"/>
          </w:tcPr>
          <w:p w14:paraId="2D1B6824" w14:textId="77777777" w:rsidR="00DE01BE" w:rsidRDefault="00000000">
            <w:r>
              <w:t>Phase III</w:t>
            </w:r>
          </w:p>
        </w:tc>
        <w:tc>
          <w:tcPr>
            <w:tcW w:w="1728" w:type="dxa"/>
          </w:tcPr>
          <w:p w14:paraId="0F76FB9B" w14:textId="77777777" w:rsidR="00DE01BE" w:rsidRDefault="00000000">
            <w:r>
              <w:t>Immunomodulator</w:t>
            </w:r>
          </w:p>
        </w:tc>
      </w:tr>
    </w:tbl>
    <w:p w14:paraId="0F3104E6" w14:textId="77777777" w:rsidR="00DE01BE" w:rsidRDefault="00000000">
      <w:r>
        <w:br w:type="page"/>
      </w:r>
    </w:p>
    <w:p w14:paraId="6695A792" w14:textId="77777777" w:rsidR="00DE01BE" w:rsidRDefault="00000000">
      <w:pPr>
        <w:pStyle w:val="Heading1"/>
      </w:pPr>
      <w:r>
        <w:lastRenderedPageBreak/>
        <w:t>Supplementary Table S3: Literature Validation Summary</w:t>
      </w:r>
    </w:p>
    <w:p w14:paraId="164A78D6" w14:textId="77777777" w:rsidR="00DE01BE" w:rsidRDefault="00000000">
      <w:r>
        <w:rPr>
          <w:b/>
        </w:rPr>
        <w:t xml:space="preserve">Search Strategy: </w:t>
      </w:r>
      <w:r>
        <w:t>PubMed search "[Gene Symbol] AND (sepsis OR septic shock)" for each target gene.</w:t>
      </w:r>
    </w:p>
    <w:p w14:paraId="420A79B1" w14:textId="77777777" w:rsidR="00DE01BE" w:rsidRDefault="00DE01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01BE" w14:paraId="2944B24C" w14:textId="77777777">
        <w:tc>
          <w:tcPr>
            <w:tcW w:w="2160" w:type="dxa"/>
            <w:shd w:val="clear" w:color="auto" w:fill="D9E2F3"/>
          </w:tcPr>
          <w:p w14:paraId="26EB4DE0" w14:textId="77777777" w:rsidR="00DE01BE" w:rsidRDefault="00000000">
            <w:r>
              <w:rPr>
                <w:b/>
              </w:rPr>
              <w:t>Gene</w:t>
            </w:r>
          </w:p>
        </w:tc>
        <w:tc>
          <w:tcPr>
            <w:tcW w:w="2160" w:type="dxa"/>
            <w:shd w:val="clear" w:color="auto" w:fill="D9E2F3"/>
          </w:tcPr>
          <w:p w14:paraId="2C17444C" w14:textId="77777777" w:rsidR="00DE01BE" w:rsidRDefault="00000000">
            <w:r>
              <w:rPr>
                <w:b/>
              </w:rPr>
              <w:t>PubMed Count</w:t>
            </w:r>
          </w:p>
        </w:tc>
        <w:tc>
          <w:tcPr>
            <w:tcW w:w="2160" w:type="dxa"/>
            <w:shd w:val="clear" w:color="auto" w:fill="D9E2F3"/>
          </w:tcPr>
          <w:p w14:paraId="13A3DAC0" w14:textId="77777777" w:rsidR="00DE01BE" w:rsidRDefault="00000000">
            <w:r>
              <w:rPr>
                <w:b/>
              </w:rPr>
              <w:t>Validation</w:t>
            </w:r>
          </w:p>
        </w:tc>
        <w:tc>
          <w:tcPr>
            <w:tcW w:w="2160" w:type="dxa"/>
            <w:shd w:val="clear" w:color="auto" w:fill="D9E2F3"/>
          </w:tcPr>
          <w:p w14:paraId="100BA1A3" w14:textId="77777777" w:rsidR="00DE01BE" w:rsidRDefault="00000000">
            <w:r>
              <w:rPr>
                <w:b/>
              </w:rPr>
              <w:t>Key Finding</w:t>
            </w:r>
          </w:p>
        </w:tc>
      </w:tr>
      <w:tr w:rsidR="00DE01BE" w14:paraId="5ADAAD02" w14:textId="77777777">
        <w:tc>
          <w:tcPr>
            <w:tcW w:w="2160" w:type="dxa"/>
          </w:tcPr>
          <w:p w14:paraId="4B78DD68" w14:textId="77777777" w:rsidR="00DE01BE" w:rsidRDefault="00000000">
            <w:r>
              <w:t>IL6</w:t>
            </w:r>
          </w:p>
        </w:tc>
        <w:tc>
          <w:tcPr>
            <w:tcW w:w="2160" w:type="dxa"/>
          </w:tcPr>
          <w:p w14:paraId="76D2C9C7" w14:textId="77777777" w:rsidR="00DE01BE" w:rsidRDefault="00000000">
            <w:r>
              <w:t>2,847</w:t>
            </w:r>
          </w:p>
        </w:tc>
        <w:tc>
          <w:tcPr>
            <w:tcW w:w="2160" w:type="dxa"/>
          </w:tcPr>
          <w:p w14:paraId="0F93BFD2" w14:textId="77777777" w:rsidR="00DE01BE" w:rsidRDefault="00000000">
            <w:r>
              <w:t>Strong</w:t>
            </w:r>
          </w:p>
        </w:tc>
        <w:tc>
          <w:tcPr>
            <w:tcW w:w="2160" w:type="dxa"/>
          </w:tcPr>
          <w:p w14:paraId="32329DC0" w14:textId="77777777" w:rsidR="00DE01BE" w:rsidRDefault="00000000">
            <w:r>
              <w:t>RECOVERY trial success</w:t>
            </w:r>
          </w:p>
        </w:tc>
      </w:tr>
      <w:tr w:rsidR="00DE01BE" w14:paraId="2ACC5847" w14:textId="77777777">
        <w:tc>
          <w:tcPr>
            <w:tcW w:w="2160" w:type="dxa"/>
          </w:tcPr>
          <w:p w14:paraId="122C12E6" w14:textId="77777777" w:rsidR="00DE01BE" w:rsidRDefault="00000000">
            <w:r>
              <w:t>TNF</w:t>
            </w:r>
          </w:p>
        </w:tc>
        <w:tc>
          <w:tcPr>
            <w:tcW w:w="2160" w:type="dxa"/>
          </w:tcPr>
          <w:p w14:paraId="3FDDCDFB" w14:textId="77777777" w:rsidR="00DE01BE" w:rsidRDefault="00000000">
            <w:r>
              <w:t>3,521</w:t>
            </w:r>
          </w:p>
        </w:tc>
        <w:tc>
          <w:tcPr>
            <w:tcW w:w="2160" w:type="dxa"/>
          </w:tcPr>
          <w:p w14:paraId="3B33FA83" w14:textId="77777777" w:rsidR="00DE01BE" w:rsidRDefault="00000000">
            <w:r>
              <w:t>Strong</w:t>
            </w:r>
          </w:p>
        </w:tc>
        <w:tc>
          <w:tcPr>
            <w:tcW w:w="2160" w:type="dxa"/>
          </w:tcPr>
          <w:p w14:paraId="541E55BF" w14:textId="77777777" w:rsidR="00DE01BE" w:rsidRDefault="00000000">
            <w:r>
              <w:t>Multiple failed trials - phase mismatch</w:t>
            </w:r>
          </w:p>
        </w:tc>
      </w:tr>
      <w:tr w:rsidR="00DE01BE" w14:paraId="301DB306" w14:textId="77777777">
        <w:tc>
          <w:tcPr>
            <w:tcW w:w="2160" w:type="dxa"/>
          </w:tcPr>
          <w:p w14:paraId="7C63781A" w14:textId="77777777" w:rsidR="00DE01BE" w:rsidRDefault="00000000">
            <w:r>
              <w:t>TLR4</w:t>
            </w:r>
          </w:p>
        </w:tc>
        <w:tc>
          <w:tcPr>
            <w:tcW w:w="2160" w:type="dxa"/>
          </w:tcPr>
          <w:p w14:paraId="0F037542" w14:textId="77777777" w:rsidR="00DE01BE" w:rsidRDefault="00000000">
            <w:r>
              <w:t>1,245</w:t>
            </w:r>
          </w:p>
        </w:tc>
        <w:tc>
          <w:tcPr>
            <w:tcW w:w="2160" w:type="dxa"/>
          </w:tcPr>
          <w:p w14:paraId="12B6298A" w14:textId="77777777" w:rsidR="00DE01BE" w:rsidRDefault="00000000">
            <w:r>
              <w:t>Strong</w:t>
            </w:r>
          </w:p>
        </w:tc>
        <w:tc>
          <w:tcPr>
            <w:tcW w:w="2160" w:type="dxa"/>
          </w:tcPr>
          <w:p w14:paraId="71644E53" w14:textId="77777777" w:rsidR="00DE01BE" w:rsidRDefault="00000000">
            <w:r>
              <w:t>ACCESS trial failed</w:t>
            </w:r>
          </w:p>
        </w:tc>
      </w:tr>
      <w:tr w:rsidR="00DE01BE" w14:paraId="4302D4C2" w14:textId="77777777">
        <w:tc>
          <w:tcPr>
            <w:tcW w:w="2160" w:type="dxa"/>
          </w:tcPr>
          <w:p w14:paraId="7E69C42B" w14:textId="77777777" w:rsidR="00DE01BE" w:rsidRDefault="00000000">
            <w:r>
              <w:t>PD1</w:t>
            </w:r>
          </w:p>
        </w:tc>
        <w:tc>
          <w:tcPr>
            <w:tcW w:w="2160" w:type="dxa"/>
          </w:tcPr>
          <w:p w14:paraId="3A97A167" w14:textId="77777777" w:rsidR="00DE01BE" w:rsidRDefault="00000000">
            <w:r>
              <w:t>312</w:t>
            </w:r>
          </w:p>
        </w:tc>
        <w:tc>
          <w:tcPr>
            <w:tcW w:w="2160" w:type="dxa"/>
          </w:tcPr>
          <w:p w14:paraId="6617C8F4" w14:textId="77777777" w:rsidR="00DE01BE" w:rsidRDefault="00000000">
            <w:r>
              <w:t>Moderate</w:t>
            </w:r>
          </w:p>
        </w:tc>
        <w:tc>
          <w:tcPr>
            <w:tcW w:w="2160" w:type="dxa"/>
          </w:tcPr>
          <w:p w14:paraId="39851EFE" w14:textId="77777777" w:rsidR="00DE01BE" w:rsidRDefault="00000000">
            <w:r>
              <w:t>Phase 1b pilot positive</w:t>
            </w:r>
          </w:p>
        </w:tc>
      </w:tr>
      <w:tr w:rsidR="00DE01BE" w14:paraId="5146200D" w14:textId="77777777">
        <w:tc>
          <w:tcPr>
            <w:tcW w:w="2160" w:type="dxa"/>
          </w:tcPr>
          <w:p w14:paraId="5EA8F230" w14:textId="77777777" w:rsidR="00DE01BE" w:rsidRDefault="00000000">
            <w:r>
              <w:t>NLRP3</w:t>
            </w:r>
          </w:p>
        </w:tc>
        <w:tc>
          <w:tcPr>
            <w:tcW w:w="2160" w:type="dxa"/>
          </w:tcPr>
          <w:p w14:paraId="126001DE" w14:textId="77777777" w:rsidR="00DE01BE" w:rsidRDefault="00000000">
            <w:r>
              <w:t>856</w:t>
            </w:r>
          </w:p>
        </w:tc>
        <w:tc>
          <w:tcPr>
            <w:tcW w:w="2160" w:type="dxa"/>
          </w:tcPr>
          <w:p w14:paraId="083460BE" w14:textId="77777777" w:rsidR="00DE01BE" w:rsidRDefault="00000000">
            <w:r>
              <w:t>Strong</w:t>
            </w:r>
          </w:p>
        </w:tc>
        <w:tc>
          <w:tcPr>
            <w:tcW w:w="2160" w:type="dxa"/>
          </w:tcPr>
          <w:p w14:paraId="5C700A40" w14:textId="77777777" w:rsidR="00DE01BE" w:rsidRDefault="00000000">
            <w:r>
              <w:t>MCC950 in development</w:t>
            </w:r>
          </w:p>
        </w:tc>
      </w:tr>
      <w:tr w:rsidR="00DE01BE" w14:paraId="4EFDBC1C" w14:textId="77777777">
        <w:tc>
          <w:tcPr>
            <w:tcW w:w="2160" w:type="dxa"/>
          </w:tcPr>
          <w:p w14:paraId="0A4874A8" w14:textId="77777777" w:rsidR="00DE01BE" w:rsidRDefault="00000000">
            <w:r>
              <w:t>IL1B</w:t>
            </w:r>
          </w:p>
        </w:tc>
        <w:tc>
          <w:tcPr>
            <w:tcW w:w="2160" w:type="dxa"/>
          </w:tcPr>
          <w:p w14:paraId="18B01405" w14:textId="77777777" w:rsidR="00DE01BE" w:rsidRDefault="00000000">
            <w:r>
              <w:t>2,156</w:t>
            </w:r>
          </w:p>
        </w:tc>
        <w:tc>
          <w:tcPr>
            <w:tcW w:w="2160" w:type="dxa"/>
          </w:tcPr>
          <w:p w14:paraId="35FCC621" w14:textId="77777777" w:rsidR="00DE01BE" w:rsidRDefault="00000000">
            <w:r>
              <w:t>Strong</w:t>
            </w:r>
          </w:p>
        </w:tc>
        <w:tc>
          <w:tcPr>
            <w:tcW w:w="2160" w:type="dxa"/>
          </w:tcPr>
          <w:p w14:paraId="3D49B050" w14:textId="77777777" w:rsidR="00DE01BE" w:rsidRDefault="00000000">
            <w:r>
              <w:t>Anakinra SAVE-MORE success</w:t>
            </w:r>
          </w:p>
        </w:tc>
      </w:tr>
      <w:tr w:rsidR="00DE01BE" w14:paraId="69218439" w14:textId="77777777">
        <w:tc>
          <w:tcPr>
            <w:tcW w:w="2160" w:type="dxa"/>
          </w:tcPr>
          <w:p w14:paraId="77267036" w14:textId="77777777" w:rsidR="00DE01BE" w:rsidRDefault="00000000">
            <w:r>
              <w:t>JAK2</w:t>
            </w:r>
          </w:p>
        </w:tc>
        <w:tc>
          <w:tcPr>
            <w:tcW w:w="2160" w:type="dxa"/>
          </w:tcPr>
          <w:p w14:paraId="18ABB2FE" w14:textId="77777777" w:rsidR="00DE01BE" w:rsidRDefault="00000000">
            <w:r>
              <w:t>423</w:t>
            </w:r>
          </w:p>
        </w:tc>
        <w:tc>
          <w:tcPr>
            <w:tcW w:w="2160" w:type="dxa"/>
          </w:tcPr>
          <w:p w14:paraId="0DFE78FE" w14:textId="77777777" w:rsidR="00DE01BE" w:rsidRDefault="00000000">
            <w:r>
              <w:t>Moderate</w:t>
            </w:r>
          </w:p>
        </w:tc>
        <w:tc>
          <w:tcPr>
            <w:tcW w:w="2160" w:type="dxa"/>
          </w:tcPr>
          <w:p w14:paraId="76745D05" w14:textId="77777777" w:rsidR="00DE01BE" w:rsidRDefault="00000000">
            <w:r>
              <w:t>Baricitinib ACTT-2 approved</w:t>
            </w:r>
          </w:p>
        </w:tc>
      </w:tr>
      <w:tr w:rsidR="00DE01BE" w14:paraId="257D97FE" w14:textId="77777777">
        <w:tc>
          <w:tcPr>
            <w:tcW w:w="2160" w:type="dxa"/>
          </w:tcPr>
          <w:p w14:paraId="45DA5ED7" w14:textId="77777777" w:rsidR="00DE01BE" w:rsidRDefault="00000000">
            <w:r>
              <w:t>HMGB1</w:t>
            </w:r>
          </w:p>
        </w:tc>
        <w:tc>
          <w:tcPr>
            <w:tcW w:w="2160" w:type="dxa"/>
          </w:tcPr>
          <w:p w14:paraId="657539AA" w14:textId="77777777" w:rsidR="00DE01BE" w:rsidRDefault="00000000">
            <w:r>
              <w:t>567</w:t>
            </w:r>
          </w:p>
        </w:tc>
        <w:tc>
          <w:tcPr>
            <w:tcW w:w="2160" w:type="dxa"/>
          </w:tcPr>
          <w:p w14:paraId="5D322D9C" w14:textId="77777777" w:rsidR="00DE01BE" w:rsidRDefault="00000000">
            <w:r>
              <w:t>Moderate</w:t>
            </w:r>
          </w:p>
        </w:tc>
        <w:tc>
          <w:tcPr>
            <w:tcW w:w="2160" w:type="dxa"/>
          </w:tcPr>
          <w:p w14:paraId="690CA75D" w14:textId="77777777" w:rsidR="00DE01BE" w:rsidRDefault="00000000">
            <w:r>
              <w:t>Glycyrrhizin in preclinical</w:t>
            </w:r>
          </w:p>
        </w:tc>
      </w:tr>
      <w:tr w:rsidR="00DE01BE" w14:paraId="1571C8F9" w14:textId="77777777">
        <w:tc>
          <w:tcPr>
            <w:tcW w:w="2160" w:type="dxa"/>
          </w:tcPr>
          <w:p w14:paraId="5E3CB2C1" w14:textId="77777777" w:rsidR="00DE01BE" w:rsidRDefault="00000000">
            <w:r>
              <w:t>STAT3</w:t>
            </w:r>
          </w:p>
        </w:tc>
        <w:tc>
          <w:tcPr>
            <w:tcW w:w="2160" w:type="dxa"/>
          </w:tcPr>
          <w:p w14:paraId="59A27AE4" w14:textId="77777777" w:rsidR="00DE01BE" w:rsidRDefault="00000000">
            <w:r>
              <w:t>389</w:t>
            </w:r>
          </w:p>
        </w:tc>
        <w:tc>
          <w:tcPr>
            <w:tcW w:w="2160" w:type="dxa"/>
          </w:tcPr>
          <w:p w14:paraId="4951626E" w14:textId="77777777" w:rsidR="00DE01BE" w:rsidRDefault="00000000">
            <w:r>
              <w:t>Moderate</w:t>
            </w:r>
          </w:p>
        </w:tc>
        <w:tc>
          <w:tcPr>
            <w:tcW w:w="2160" w:type="dxa"/>
          </w:tcPr>
          <w:p w14:paraId="5239FB7D" w14:textId="77777777" w:rsidR="00DE01BE" w:rsidRDefault="00000000">
            <w:r>
              <w:t>JAK inhibitors target</w:t>
            </w:r>
          </w:p>
        </w:tc>
      </w:tr>
      <w:tr w:rsidR="00DE01BE" w14:paraId="387AFB3B" w14:textId="77777777">
        <w:tc>
          <w:tcPr>
            <w:tcW w:w="2160" w:type="dxa"/>
          </w:tcPr>
          <w:p w14:paraId="4937B4C6" w14:textId="77777777" w:rsidR="00DE01BE" w:rsidRDefault="00000000">
            <w:r>
              <w:t>CASP1</w:t>
            </w:r>
          </w:p>
        </w:tc>
        <w:tc>
          <w:tcPr>
            <w:tcW w:w="2160" w:type="dxa"/>
          </w:tcPr>
          <w:p w14:paraId="791EF23C" w14:textId="77777777" w:rsidR="00DE01BE" w:rsidRDefault="00000000">
            <w:r>
              <w:t>234</w:t>
            </w:r>
          </w:p>
        </w:tc>
        <w:tc>
          <w:tcPr>
            <w:tcW w:w="2160" w:type="dxa"/>
          </w:tcPr>
          <w:p w14:paraId="333FCDA0" w14:textId="77777777" w:rsidR="00DE01BE" w:rsidRDefault="00000000">
            <w:r>
              <w:t>Moderate</w:t>
            </w:r>
          </w:p>
        </w:tc>
        <w:tc>
          <w:tcPr>
            <w:tcW w:w="2160" w:type="dxa"/>
          </w:tcPr>
          <w:p w14:paraId="31C04745" w14:textId="77777777" w:rsidR="00DE01BE" w:rsidRDefault="00000000">
            <w:r>
              <w:t>VX-765 in Phase II</w:t>
            </w:r>
          </w:p>
        </w:tc>
      </w:tr>
    </w:tbl>
    <w:p w14:paraId="6104E61E" w14:textId="77777777" w:rsidR="00DE01BE" w:rsidRDefault="00000000">
      <w:r>
        <w:br w:type="page"/>
      </w:r>
    </w:p>
    <w:p w14:paraId="13FCE504" w14:textId="77777777" w:rsidR="00DE01BE" w:rsidRDefault="00000000">
      <w:pPr>
        <w:pStyle w:val="Heading1"/>
      </w:pPr>
      <w:r>
        <w:lastRenderedPageBreak/>
        <w:t>Supplementary Figure S1: Pathway Distribution</w:t>
      </w:r>
    </w:p>
    <w:p w14:paraId="67EA954E" w14:textId="77777777" w:rsidR="00DE01BE" w:rsidRDefault="00000000">
      <w:pPr>
        <w:jc w:val="center"/>
      </w:pPr>
      <w:r>
        <w:rPr>
          <w:noProof/>
        </w:rPr>
        <w:drawing>
          <wp:inline distT="0" distB="0" distL="0" distR="0" wp14:anchorId="3F3E5585" wp14:editId="5563AB7A">
            <wp:extent cx="5486400" cy="312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pathway_heat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BCC9" w14:textId="77777777" w:rsidR="00DE01BE" w:rsidRDefault="00000000">
      <w:r>
        <w:rPr>
          <w:b/>
        </w:rPr>
        <w:t xml:space="preserve">Figure S1: </w:t>
      </w:r>
      <w:r>
        <w:t>(A) Mean composite score by pathway and immune phase. (B) Number of targets per functional pathway.</w:t>
      </w:r>
    </w:p>
    <w:p w14:paraId="0C4D30A2" w14:textId="77777777" w:rsidR="00DE01BE" w:rsidRDefault="00000000">
      <w:r>
        <w:br w:type="page"/>
      </w:r>
    </w:p>
    <w:p w14:paraId="084F6084" w14:textId="77777777" w:rsidR="00DE01BE" w:rsidRDefault="00000000">
      <w:pPr>
        <w:pStyle w:val="Heading1"/>
      </w:pPr>
      <w:r>
        <w:lastRenderedPageBreak/>
        <w:t>Supplementary Figure S2: Compound Potency by Target</w:t>
      </w:r>
    </w:p>
    <w:p w14:paraId="68365B21" w14:textId="77777777" w:rsidR="00DE01BE" w:rsidRDefault="00000000">
      <w:pPr>
        <w:jc w:val="center"/>
      </w:pPr>
      <w:r>
        <w:rPr>
          <w:noProof/>
        </w:rPr>
        <w:drawing>
          <wp:inline distT="0" distB="0" distL="0" distR="0" wp14:anchorId="6BB65131" wp14:editId="4C55B7E4">
            <wp:extent cx="5486400" cy="36704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target_potenc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DD27" w14:textId="77777777" w:rsidR="00DE01BE" w:rsidRDefault="00000000">
      <w:r>
        <w:rPr>
          <w:b/>
        </w:rPr>
        <w:t xml:space="preserve">Figure S2: </w:t>
      </w:r>
      <w:r>
        <w:t>Maximum compound potency (pChEMBL) for top 15 targets. Vertical lines indicate 1 µM (red) and 10 nM (green) thresholds.</w:t>
      </w:r>
    </w:p>
    <w:p w14:paraId="6DFAE4AD" w14:textId="77777777" w:rsidR="00DE01BE" w:rsidRDefault="00000000">
      <w:r>
        <w:br w:type="page"/>
      </w:r>
    </w:p>
    <w:p w14:paraId="4D23B3F0" w14:textId="77777777" w:rsidR="00DE01BE" w:rsidRDefault="00000000">
      <w:pPr>
        <w:pStyle w:val="Heading1"/>
      </w:pPr>
      <w:r>
        <w:lastRenderedPageBreak/>
        <w:t>Supplementary Figure S3: Sepsis Immune Timeline</w:t>
      </w:r>
    </w:p>
    <w:p w14:paraId="6948DC67" w14:textId="11781249" w:rsidR="002309D0" w:rsidRPr="002309D0" w:rsidRDefault="002309D0" w:rsidP="002309D0">
      <w:pPr>
        <w:jc w:val="center"/>
        <w:rPr>
          <w:lang w:val="en-IN"/>
        </w:rPr>
      </w:pPr>
      <w:r w:rsidRPr="002309D0">
        <w:rPr>
          <w:lang w:val="en-IN"/>
        </w:rPr>
        <w:drawing>
          <wp:inline distT="0" distB="0" distL="0" distR="0" wp14:anchorId="7101B34F" wp14:editId="2AC98ECD">
            <wp:extent cx="5486400" cy="3482340"/>
            <wp:effectExtent l="0" t="0" r="0" b="3810"/>
            <wp:docPr id="1543909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D806" w14:textId="15DA8537" w:rsidR="00DE01BE" w:rsidRDefault="00DE01BE">
      <w:pPr>
        <w:jc w:val="center"/>
      </w:pPr>
    </w:p>
    <w:p w14:paraId="33FE5637" w14:textId="77777777" w:rsidR="00DE01BE" w:rsidRDefault="00000000">
      <w:r>
        <w:rPr>
          <w:b/>
        </w:rPr>
        <w:t xml:space="preserve">Figure S3: </w:t>
      </w:r>
      <w:r>
        <w:t>Schematic representation of biphasic sepsis immune response showing hyperinflammation (0-72h) transitioning to immunosuppression (&gt;72h) with corresponding HDT intervention windows.</w:t>
      </w:r>
    </w:p>
    <w:sectPr w:rsidR="00DE01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114082">
    <w:abstractNumId w:val="8"/>
  </w:num>
  <w:num w:numId="2" w16cid:durableId="2032757874">
    <w:abstractNumId w:val="6"/>
  </w:num>
  <w:num w:numId="3" w16cid:durableId="1758551071">
    <w:abstractNumId w:val="5"/>
  </w:num>
  <w:num w:numId="4" w16cid:durableId="1391660143">
    <w:abstractNumId w:val="4"/>
  </w:num>
  <w:num w:numId="5" w16cid:durableId="692342662">
    <w:abstractNumId w:val="7"/>
  </w:num>
  <w:num w:numId="6" w16cid:durableId="1496456040">
    <w:abstractNumId w:val="3"/>
  </w:num>
  <w:num w:numId="7" w16cid:durableId="1946838123">
    <w:abstractNumId w:val="2"/>
  </w:num>
  <w:num w:numId="8" w16cid:durableId="96682598">
    <w:abstractNumId w:val="1"/>
  </w:num>
  <w:num w:numId="9" w16cid:durableId="43275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9D0"/>
    <w:rsid w:val="0029639D"/>
    <w:rsid w:val="00326F90"/>
    <w:rsid w:val="004B267C"/>
    <w:rsid w:val="00AA1D8D"/>
    <w:rsid w:val="00B47730"/>
    <w:rsid w:val="00CB0664"/>
    <w:rsid w:val="00DE0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9C5D0"/>
  <w14:defaultImageDpi w14:val="300"/>
  <w15:docId w15:val="{021D0A89-3CF4-4A61-897B-3DB43554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2013-12-23T23:15:00Z</dcterms:created>
  <dcterms:modified xsi:type="dcterms:W3CDTF">2025-12-31T14:54:00Z</dcterms:modified>
  <cp:category/>
</cp:coreProperties>
</file>