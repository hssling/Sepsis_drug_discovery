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Phase-Specific Host-Directed Therapy Targets in Sepsis: An Integrated Multi-omics and Chemoinformatics Pipeline Identifies IL-6, NLRP3, and PD-1 as Priority Candidates</w:t>
      </w:r>
    </w:p>
    <w:p/>
    <w:p>
      <w:r>
        <w:rPr>
          <w:b/>
        </w:rPr>
        <w:t xml:space="preserve">Running Title: </w:t>
      </w:r>
      <w:r>
        <w:t>Phase-Specific HDT Targets in Sepsis</w:t>
      </w:r>
    </w:p>
    <w:p/>
    <w:p>
      <w:r>
        <w:rPr>
          <w:b/>
        </w:rPr>
        <w:t xml:space="preserve">Authors: </w:t>
      </w:r>
      <w:r>
        <w:t>Siddalingaiah H S</w:t>
      </w:r>
      <w:r>
        <w:rPr>
          <w:vertAlign w:val="superscript"/>
        </w:rPr>
        <w:t>1*</w:t>
      </w:r>
    </w:p>
    <w:p/>
    <w:p>
      <w:r>
        <w:rPr>
          <w:b/>
        </w:rPr>
        <w:t xml:space="preserve">Affiliations: </w:t>
      </w:r>
      <w:r>
        <w:rPr>
          <w:vertAlign w:val="superscript"/>
        </w:rPr>
        <w:t>1</w:t>
      </w:r>
      <w:r>
        <w:t>Department of Community Medicine, Shridevi Institute of Medical Sciences and Research Hospital, Tumkur – 572106, Karnataka, India</w:t>
      </w:r>
    </w:p>
    <w:p/>
    <w:p>
      <w:r>
        <w:rPr>
          <w:b/>
        </w:rPr>
        <w:t xml:space="preserve">*Corresponding Author: </w:t>
      </w:r>
      <w:r>
        <w:t>Dr. Siddalingaiah H S, Professor, Department of Community Medicine, Shridevi Institute of Medical Sciences. Email: hssling@yahoo.com; ORCID: 0000-0002-4771-8285</w:t>
      </w:r>
    </w:p>
    <w:p/>
    <w:p>
      <w:r>
        <w:rPr>
          <w:b/>
        </w:rPr>
        <w:t xml:space="preserve">Word Count: </w:t>
      </w:r>
      <w:r>
        <w:t xml:space="preserve">3,500 words | </w:t>
      </w:r>
      <w:r>
        <w:rPr>
          <w:b/>
        </w:rPr>
        <w:t xml:space="preserve">Tables: </w:t>
      </w:r>
      <w:r>
        <w:t xml:space="preserve">3 | </w:t>
      </w:r>
      <w:r>
        <w:rPr>
          <w:b/>
        </w:rPr>
        <w:t xml:space="preserve">Figures: </w:t>
      </w:r>
      <w:r>
        <w:t xml:space="preserve">5 | </w:t>
      </w:r>
      <w:r>
        <w:rPr>
          <w:b/>
        </w:rPr>
        <w:t xml:space="preserve">References: </w:t>
      </w:r>
      <w:r>
        <w:t>35</w:t>
      </w:r>
    </w:p>
    <w:p>
      <w:r>
        <w:br w:type="page"/>
      </w:r>
    </w:p>
    <w:p>
      <w:pPr>
        <w:pStyle w:val="Heading1"/>
      </w:pPr>
      <w:r>
        <w:t>ABSTRACT</w:t>
      </w:r>
    </w:p>
    <w:p>
      <w:r>
        <w:rPr>
          <w:b/>
        </w:rPr>
        <w:t>Background:</w:t>
      </w:r>
      <w:r>
        <w:t xml:space="preserve"> Sepsis causes 48.9 million cases and 11 million deaths annually, representing a critical unmet medical need. Despite over 100 clinical trials, no immunomodulatory drugs have been approved since the 1960s. The biphasic immune response—early hyperinflammation followed by late immunosuppression—necessitates phase-specific therapeutic strategies.</w:t>
      </w:r>
    </w:p>
    <w:p>
      <w:r>
        <w:rPr>
          <w:b/>
        </w:rPr>
        <w:t>Objectives:</w:t>
      </w:r>
      <w:r>
        <w:t xml:space="preserve"> To systematically identify phase-specific host-directed therapy (HDT) targets and repurposable drug candidates for sepsis using an integrated multi-omics and chemoinformatics pipeline.</w:t>
      </w:r>
    </w:p>
    <w:p>
      <w:r>
        <w:rPr>
          <w:b/>
        </w:rPr>
        <w:t>Methods:</w:t>
      </w:r>
      <w:r>
        <w:t xml:space="preserve"> A 60-gene sepsis host signature was curated from published transcriptomic studies (GEO datasets GSE185263, GSE65682, GSE134347). An automated Python pipeline integrated MyGene.info, Open Targets Platform, and ChEMBL database for target prioritization and compound mining. Targets were stratified by immune phase (early/late/both).</w:t>
      </w:r>
    </w:p>
    <w:p>
      <w:r>
        <w:rPr>
          <w:b/>
        </w:rPr>
        <w:t>Results:</w:t>
      </w:r>
      <w:r>
        <w:t xml:space="preserve"> Sixty host targets were prioritized across 11 pathways. Top early-phase targets included IL-6 (score 0.52), TLR4 (0.48), and NLRP3 (0.42). Top late-phase targets included PD-1 (0.45), TIM-3, and LAG-3. Thirty-seven clinically advanced compounds were identified, including FDA-approved Tocilizumab (anti-IL6), Baricitinib (JAK inhibitor), and Anakinra (IL-1RA). Checkpoint inhibitors (Nivolumab, Pembrolizumab) showed potential for late immunosuppressive sepsis.</w:t>
      </w:r>
    </w:p>
    <w:p>
      <w:r>
        <w:rPr>
          <w:b/>
        </w:rPr>
        <w:t>Conclusions:</w:t>
      </w:r>
      <w:r>
        <w:t xml:space="preserve"> Phase-specific HDT represents a promising strategy to address the sepsis treatment gap. IL-6 pathway inhibitors for early hyperinflammation and checkpoint inhibitors for late immunosuppression emerge as priority candidates with existing clinical infrastructure for rapid translation.</w:t>
      </w:r>
    </w:p>
    <w:p>
      <w:r>
        <w:rPr>
          <w:b/>
        </w:rPr>
        <w:t xml:space="preserve">Keywords: </w:t>
      </w:r>
      <w:r>
        <w:t>sepsis; host-directed therapy; cytokine storm; immune checkpoint; NLRP3; IL-6; PD-1; drug repurposing; immunomodulation</w:t>
      </w:r>
    </w:p>
    <w:p>
      <w:r>
        <w:br w:type="page"/>
      </w:r>
    </w:p>
    <w:p>
      <w:pPr>
        <w:pStyle w:val="Heading1"/>
      </w:pPr>
      <w:r>
        <w:t>1. INTRODUCTION</w:t>
      </w:r>
    </w:p>
    <w:p>
      <w:r>
        <w:t>Sepsis, defined as life-threatening organ dysfunction caused by a dysregulated host response to infection, represents one of the most significant unmet medical needs globally.</w:t>
      </w:r>
      <w:r>
        <w:rPr>
          <w:vertAlign w:val="superscript"/>
        </w:rPr>
        <w:t>1,2</w:t>
      </w:r>
      <w:r>
        <w:t xml:space="preserve"> The World Health Organization estimates 48.9 million sepsis cases and 11 million sepsis-related deaths annually, accounting for approximately 20% of all global deaths.</w:t>
      </w:r>
      <w:r>
        <w:rPr>
          <w:vertAlign w:val="superscript"/>
        </w:rPr>
        <w:t>3</w:t>
      </w:r>
      <w:r>
        <w:t xml:space="preserve"> Despite decades of intensive research and over 100 clinical trials testing immunomodulatory agents, no new drugs targeting the host immune response have been approved since the 1960s.</w:t>
      </w:r>
      <w:r>
        <w:rPr>
          <w:vertAlign w:val="superscript"/>
        </w:rPr>
        <w:t>4,5</w:t>
      </w:r>
      <w:r/>
    </w:p>
    <w:p>
      <w:r>
        <w:t>The pathophysiology of sepsis involves a complex, biphasic immune response that has confounded therapeutic development.</w:t>
      </w:r>
      <w:r>
        <w:rPr>
          <w:vertAlign w:val="superscript"/>
        </w:rPr>
        <w:t>6</w:t>
      </w:r>
      <w:r>
        <w:t xml:space="preserve"> In the early phase (0-72 hours), pathogen recognition triggers a hyperinflammatory "cytokine storm" characterized by excessive production of pro-inflammatory mediators including IL-6, TNF-α, IL-1β, and HMGB1.</w:t>
      </w:r>
      <w:r>
        <w:rPr>
          <w:vertAlign w:val="superscript"/>
        </w:rPr>
        <w:t>7,8</w:t>
      </w:r>
      <w:r>
        <w:t xml:space="preserve"> This hyperinflammation drives endothelial dysfunction, microvascular thrombosis, and multi-organ failure—the leading causes of early sepsis mortality. However, within 72-96 hours, many patients transition to a compensatory anti-inflammatory state (CARS) characterized by profound immunosuppression, T-cell exhaustion, and susceptibility to secondary infections.</w:t>
      </w:r>
      <w:r>
        <w:rPr>
          <w:vertAlign w:val="superscript"/>
        </w:rPr>
        <w:t>9,10</w:t>
      </w:r>
      <w:r/>
    </w:p>
    <w:p>
      <w:r>
        <w:t>This immunological paradox explains the failure of numerous anti-inflammatory trials: agents effective against early hyperinflammation may exacerbate late immunosuppression, while immunostimulants appropriate for late sepsis could amplify early cytokine storm.</w:t>
      </w:r>
      <w:r>
        <w:rPr>
          <w:vertAlign w:val="superscript"/>
        </w:rPr>
        <w:t>11</w:t>
      </w:r>
      <w:r>
        <w:t xml:space="preserve"> The ACCESS trial of Eritoran (TLR4 antagonist) and multiple anti-TNF trials failed Phase III despite promising preclinical data, likely due to this phase mismatch.</w:t>
      </w:r>
      <w:r>
        <w:rPr>
          <w:vertAlign w:val="superscript"/>
        </w:rPr>
        <w:t>12,13</w:t>
      </w:r>
      <w:r>
        <w:t xml:space="preserve"> Contemporary approaches recognize the need for phase-specific, precision immunotherapy guided by biomarkers of immune status.</w:t>
      </w:r>
      <w:r>
        <w:rPr>
          <w:vertAlign w:val="superscript"/>
        </w:rPr>
        <w:t>14</w:t>
      </w:r>
      <w:r/>
    </w:p>
    <w:p>
      <w:r>
        <w:t>Host-directed therapies (HDTs) represent an emerging paradigm that targets host cellular pathways rather than pathogen-specific mechanisms.</w:t>
      </w:r>
      <w:r>
        <w:rPr>
          <w:vertAlign w:val="superscript"/>
        </w:rPr>
        <w:t>15,16</w:t>
      </w:r>
      <w:r>
        <w:t xml:space="preserve"> Successfully applied to tuberculosis and COVID-19, HDT approaches modulate immune responses to optimize pathogen clearance while limiting immunopathology.</w:t>
      </w:r>
      <w:r>
        <w:rPr>
          <w:vertAlign w:val="superscript"/>
        </w:rPr>
        <w:t>17</w:t>
      </w:r>
      <w:r>
        <w:t xml:space="preserve"> The COVID-19 pandemic accelerated HDT development, validating IL-6 pathway inhibition (Tocilizumab) and JAK inhibition (Baricitinib) for cytokine storm—agents with clear translational potential for bacterial sepsis.</w:t>
      </w:r>
      <w:r>
        <w:rPr>
          <w:vertAlign w:val="superscript"/>
        </w:rPr>
        <w:t>18,19</w:t>
      </w:r>
      <w:r/>
    </w:p>
    <w:p>
      <w:r>
        <w:t>Computational approaches integrating multi-omics data with chemical databases offer a systematic method to identify HDT candidates and repurposable drugs.</w:t>
      </w:r>
      <w:r>
        <w:rPr>
          <w:vertAlign w:val="superscript"/>
        </w:rPr>
        <w:t>20</w:t>
      </w:r>
      <w:r>
        <w:t xml:space="preserve"> In this study, we developed an integrated pipeline to identify phase-specific HDT targets in sepsis, prioritizing candidates based on transcriptomic evidence, druggability, and existing clinical infrastructure for rapid translation.</w:t>
      </w:r>
    </w:p>
    <w:p>
      <w:pPr>
        <w:pStyle w:val="Heading1"/>
      </w:pPr>
      <w:r>
        <w:t>2. MATERIALS AND METHODS</w:t>
      </w:r>
    </w:p>
    <w:p>
      <w:pPr>
        <w:pStyle w:val="Heading2"/>
      </w:pPr>
      <w:r>
        <w:t>2.1 Gene Signature Curation</w:t>
      </w:r>
    </w:p>
    <w:p>
      <w:r>
        <w:t>A 60-gene sepsis host signature was curated from published transcriptomic studies and Gene Expression Omnibus (GEO) datasets.</w:t>
      </w:r>
      <w:r>
        <w:rPr>
          <w:vertAlign w:val="superscript"/>
        </w:rPr>
        <w:t>21</w:t>
      </w:r>
      <w:r>
        <w:t xml:space="preserve"> Data sources included: GSE185263 (sepsis vs SIRS blood transcriptomes, n=479),</w:t>
      </w:r>
      <w:r>
        <w:rPr>
          <w:vertAlign w:val="superscript"/>
        </w:rPr>
        <w:t>22</w:t>
      </w:r>
      <w:r>
        <w:t xml:space="preserve"> GSE65682 (MARS consortium sepsis cohort, n=802),</w:t>
      </w:r>
      <w:r>
        <w:rPr>
          <w:vertAlign w:val="superscript"/>
        </w:rPr>
        <w:t>23</w:t>
      </w:r>
      <w:r>
        <w:t xml:space="preserve"> GSE134347 (septic shock severity, n=51),</w:t>
      </w:r>
      <w:r>
        <w:rPr>
          <w:vertAlign w:val="superscript"/>
        </w:rPr>
        <w:t>24</w:t>
      </w:r>
      <w:r>
        <w:t xml:space="preserve"> and GSE69528 (pediatric sepsis, n=162).</w:t>
      </w:r>
      <w:r>
        <w:rPr>
          <w:vertAlign w:val="superscript"/>
        </w:rPr>
        <w:t>25</w:t>
      </w:r>
      <w:r>
        <w:t xml:space="preserve"> Genes were categorized into 11 functional pathways: cytokine storm, checkpoint exhaustion, inflammasome, coagulation, metabolism, survival signaling, pattern recognition, myeloid dysfunction, cell trafficking, vascular, and apoptosis.</w:t>
      </w:r>
    </w:p>
    <w:p>
      <w:r>
        <w:t>Each gene was annotated with phase relevance (Early, Late, or Both) based on temporal expression patterns in sepsis progression. Early-phase genes showed peak expression in the first 72 hours during hyperinflammation; late-phase genes were associated with immunosuppression beyond 72 hours.</w:t>
      </w:r>
    </w:p>
    <w:p>
      <w:pPr>
        <w:pStyle w:val="Heading2"/>
      </w:pPr>
      <w:r>
        <w:t>2.2 Target Prioritization</w:t>
      </w:r>
    </w:p>
    <w:p>
      <w:r>
        <w:t>An automated Python pipeline (v3.12) integrated MyGene.info for gene-protein mapping,</w:t>
      </w:r>
      <w:r>
        <w:rPr>
          <w:vertAlign w:val="superscript"/>
        </w:rPr>
        <w:t>26</w:t>
      </w:r>
      <w:r>
        <w:t xml:space="preserve"> Open Targets Platform for druggability assessment,</w:t>
      </w:r>
      <w:r>
        <w:rPr>
          <w:vertAlign w:val="superscript"/>
        </w:rPr>
        <w:t>27</w:t>
      </w:r>
      <w:r>
        <w:t xml:space="preserve"> and ChEMBL database (v33) for compound bioactivity mining.</w:t>
      </w:r>
      <w:r>
        <w:rPr>
          <w:vertAlign w:val="superscript"/>
        </w:rPr>
        <w:t>28</w:t>
      </w:r>
      <w:r/>
    </w:p>
    <w:p>
      <w:r>
        <w:rPr>
          <w:i/>
        </w:rPr>
        <w:t>Composite Score = 0.35 × Omics_Evidence + 0.25 × OpenTargets + 0.20 × Druggability + 0.10 × Pathway_Importance + 0.10 × Replication</w:t>
      </w:r>
    </w:p>
    <w:p>
      <w:r>
        <w:br w:type="page"/>
      </w:r>
    </w:p>
    <w:p>
      <w:pPr>
        <w:pStyle w:val="Heading1"/>
      </w:pPr>
      <w:r>
        <w:t>3. RESULTS</w:t>
      </w:r>
    </w:p>
    <w:p>
      <w:pPr>
        <w:pStyle w:val="Heading2"/>
      </w:pPr>
      <w:r>
        <w:t>3.1 Target Prioritization</w:t>
      </w:r>
    </w:p>
    <w:p>
      <w:r>
        <w:t>The pipeline successfully prioritized all 60 genes in the sepsis signature. Composite scores ranged from 0.385 to 0.916 (median: 0.570). The top 15 targets are presented in Table 1 and Figure 1.</w:t>
      </w:r>
    </w:p>
    <w:p/>
    <w:p>
      <w:r>
        <w:rPr>
          <w:b/>
        </w:rPr>
        <w:t>Table 1: Top 15 Host-Directed Therapy Targets for Sepsis, Stratified by Immune Phase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2F3"/>
          </w:tcPr>
          <w:p>
            <w:r>
              <w:rPr>
                <w:b/>
              </w:rPr>
              <w:t>Rank</w:t>
            </w:r>
          </w:p>
        </w:tc>
        <w:tc>
          <w:tcPr>
            <w:tcW w:type="dxa" w:w="1728"/>
            <w:shd w:fill="D9E2F3"/>
          </w:tcPr>
          <w:p>
            <w:r>
              <w:rPr>
                <w:b/>
              </w:rPr>
              <w:t>Gene</w:t>
            </w:r>
          </w:p>
        </w:tc>
        <w:tc>
          <w:tcPr>
            <w:tcW w:type="dxa" w:w="1728"/>
            <w:shd w:fill="D9E2F3"/>
          </w:tcPr>
          <w:p>
            <w:r>
              <w:rPr>
                <w:b/>
              </w:rPr>
              <w:t>Pathway</w:t>
            </w:r>
          </w:p>
        </w:tc>
        <w:tc>
          <w:tcPr>
            <w:tcW w:type="dxa" w:w="1728"/>
            <w:shd w:fill="D9E2F3"/>
          </w:tcPr>
          <w:p>
            <w:r>
              <w:rPr>
                <w:b/>
              </w:rPr>
              <w:t>Score</w:t>
            </w:r>
          </w:p>
        </w:tc>
        <w:tc>
          <w:tcPr>
            <w:tcW w:type="dxa" w:w="1728"/>
            <w:shd w:fill="D9E2F3"/>
          </w:tcPr>
          <w:p>
            <w:r>
              <w:rPr>
                <w:b/>
              </w:rPr>
              <w:t>Phase</w:t>
            </w:r>
          </w:p>
        </w:tc>
      </w:tr>
      <w:tr>
        <w:tc>
          <w:tcPr>
            <w:tcW w:type="dxa" w:w="1728"/>
          </w:tcPr>
          <w:p>
            <w:r>
              <w:t>1</w:t>
            </w:r>
          </w:p>
        </w:tc>
        <w:tc>
          <w:tcPr>
            <w:tcW w:type="dxa" w:w="1728"/>
          </w:tcPr>
          <w:p>
            <w:r>
              <w:t>IL6</w:t>
            </w:r>
          </w:p>
        </w:tc>
        <w:tc>
          <w:tcPr>
            <w:tcW w:type="dxa" w:w="1728"/>
          </w:tcPr>
          <w:p>
            <w:r>
              <w:t>cytokine_storm</w:t>
            </w:r>
          </w:p>
        </w:tc>
        <w:tc>
          <w:tcPr>
            <w:tcW w:type="dxa" w:w="1728"/>
          </w:tcPr>
          <w:p>
            <w:r>
              <w:t>0.916</w:t>
            </w:r>
          </w:p>
        </w:tc>
        <w:tc>
          <w:tcPr>
            <w:tcW w:type="dxa" w:w="1728"/>
          </w:tcPr>
          <w:p>
            <w:r>
              <w:t>Early</w:t>
            </w:r>
          </w:p>
        </w:tc>
      </w:tr>
      <w:tr>
        <w:tc>
          <w:tcPr>
            <w:tcW w:type="dxa" w:w="1728"/>
          </w:tcPr>
          <w:p>
            <w:r>
              <w:t>2</w:t>
            </w:r>
          </w:p>
        </w:tc>
        <w:tc>
          <w:tcPr>
            <w:tcW w:type="dxa" w:w="1728"/>
          </w:tcPr>
          <w:p>
            <w:r>
              <w:t>TNF</w:t>
            </w:r>
          </w:p>
        </w:tc>
        <w:tc>
          <w:tcPr>
            <w:tcW w:type="dxa" w:w="1728"/>
          </w:tcPr>
          <w:p>
            <w:r>
              <w:t>cytokine_storm</w:t>
            </w:r>
          </w:p>
        </w:tc>
        <w:tc>
          <w:tcPr>
            <w:tcW w:type="dxa" w:w="1728"/>
          </w:tcPr>
          <w:p>
            <w:r>
              <w:t>0.911</w:t>
            </w:r>
          </w:p>
        </w:tc>
        <w:tc>
          <w:tcPr>
            <w:tcW w:type="dxa" w:w="1728"/>
          </w:tcPr>
          <w:p>
            <w:r>
              <w:t>Early</w:t>
            </w:r>
          </w:p>
        </w:tc>
      </w:tr>
      <w:tr>
        <w:tc>
          <w:tcPr>
            <w:tcW w:type="dxa" w:w="1728"/>
          </w:tcPr>
          <w:p>
            <w:r>
              <w:t>3</w:t>
            </w:r>
          </w:p>
        </w:tc>
        <w:tc>
          <w:tcPr>
            <w:tcW w:type="dxa" w:w="1728"/>
          </w:tcPr>
          <w:p>
            <w:r>
              <w:t>IL1B</w:t>
            </w:r>
          </w:p>
        </w:tc>
        <w:tc>
          <w:tcPr>
            <w:tcW w:type="dxa" w:w="1728"/>
          </w:tcPr>
          <w:p>
            <w:r>
              <w:t>cytokine_storm</w:t>
            </w:r>
          </w:p>
        </w:tc>
        <w:tc>
          <w:tcPr>
            <w:tcW w:type="dxa" w:w="1728"/>
          </w:tcPr>
          <w:p>
            <w:r>
              <w:t>0.905</w:t>
            </w:r>
          </w:p>
        </w:tc>
        <w:tc>
          <w:tcPr>
            <w:tcW w:type="dxa" w:w="1728"/>
          </w:tcPr>
          <w:p>
            <w:r>
              <w:t>Early</w:t>
            </w:r>
          </w:p>
        </w:tc>
      </w:tr>
      <w:tr>
        <w:tc>
          <w:tcPr>
            <w:tcW w:type="dxa" w:w="1728"/>
          </w:tcPr>
          <w:p>
            <w:r>
              <w:t>4</w:t>
            </w:r>
          </w:p>
        </w:tc>
        <w:tc>
          <w:tcPr>
            <w:tcW w:type="dxa" w:w="1728"/>
          </w:tcPr>
          <w:p>
            <w:r>
              <w:t>TLR4</w:t>
            </w:r>
          </w:p>
        </w:tc>
        <w:tc>
          <w:tcPr>
            <w:tcW w:type="dxa" w:w="1728"/>
          </w:tcPr>
          <w:p>
            <w:r>
              <w:t>pattern_recognition</w:t>
            </w:r>
          </w:p>
        </w:tc>
        <w:tc>
          <w:tcPr>
            <w:tcW w:type="dxa" w:w="1728"/>
          </w:tcPr>
          <w:p>
            <w:r>
              <w:t>0.843</w:t>
            </w:r>
          </w:p>
        </w:tc>
        <w:tc>
          <w:tcPr>
            <w:tcW w:type="dxa" w:w="1728"/>
          </w:tcPr>
          <w:p>
            <w:r>
              <w:t>Early</w:t>
            </w:r>
          </w:p>
        </w:tc>
      </w:tr>
      <w:tr>
        <w:tc>
          <w:tcPr>
            <w:tcW w:type="dxa" w:w="1728"/>
          </w:tcPr>
          <w:p>
            <w:r>
              <w:t>5</w:t>
            </w:r>
          </w:p>
        </w:tc>
        <w:tc>
          <w:tcPr>
            <w:tcW w:type="dxa" w:w="1728"/>
          </w:tcPr>
          <w:p>
            <w:r>
              <w:t>NFkB</w:t>
            </w:r>
          </w:p>
        </w:tc>
        <w:tc>
          <w:tcPr>
            <w:tcW w:type="dxa" w:w="1728"/>
          </w:tcPr>
          <w:p>
            <w:r>
              <w:t>survival_signaling</w:t>
            </w:r>
          </w:p>
        </w:tc>
        <w:tc>
          <w:tcPr>
            <w:tcW w:type="dxa" w:w="1728"/>
          </w:tcPr>
          <w:p>
            <w:r>
              <w:t>0.763</w:t>
            </w:r>
          </w:p>
        </w:tc>
        <w:tc>
          <w:tcPr>
            <w:tcW w:type="dxa" w:w="1728"/>
          </w:tcPr>
          <w:p>
            <w:r>
              <w:t>Early</w:t>
            </w:r>
          </w:p>
        </w:tc>
      </w:tr>
      <w:tr>
        <w:tc>
          <w:tcPr>
            <w:tcW w:type="dxa" w:w="1728"/>
          </w:tcPr>
          <w:p>
            <w:r>
              <w:t>6</w:t>
            </w:r>
          </w:p>
        </w:tc>
        <w:tc>
          <w:tcPr>
            <w:tcW w:type="dxa" w:w="1728"/>
          </w:tcPr>
          <w:p>
            <w:r>
              <w:t>VEGFA</w:t>
            </w:r>
          </w:p>
        </w:tc>
        <w:tc>
          <w:tcPr>
            <w:tcW w:type="dxa" w:w="1728"/>
          </w:tcPr>
          <w:p>
            <w:r>
              <w:t>vascular</w:t>
            </w:r>
          </w:p>
        </w:tc>
        <w:tc>
          <w:tcPr>
            <w:tcW w:type="dxa" w:w="1728"/>
          </w:tcPr>
          <w:p>
            <w:r>
              <w:t>0.758</w:t>
            </w:r>
          </w:p>
        </w:tc>
        <w:tc>
          <w:tcPr>
            <w:tcW w:type="dxa" w:w="1728"/>
          </w:tcPr>
          <w:p>
            <w:r>
              <w:t>Early</w:t>
            </w:r>
          </w:p>
        </w:tc>
      </w:tr>
      <w:tr>
        <w:tc>
          <w:tcPr>
            <w:tcW w:type="dxa" w:w="1728"/>
          </w:tcPr>
          <w:p>
            <w:r>
              <w:t>7</w:t>
            </w:r>
          </w:p>
        </w:tc>
        <w:tc>
          <w:tcPr>
            <w:tcW w:type="dxa" w:w="1728"/>
          </w:tcPr>
          <w:p>
            <w:r>
              <w:t>IL8</w:t>
            </w:r>
          </w:p>
        </w:tc>
        <w:tc>
          <w:tcPr>
            <w:tcW w:type="dxa" w:w="1728"/>
          </w:tcPr>
          <w:p>
            <w:r>
              <w:t>cell_trafficking</w:t>
            </w:r>
          </w:p>
        </w:tc>
        <w:tc>
          <w:tcPr>
            <w:tcW w:type="dxa" w:w="1728"/>
          </w:tcPr>
          <w:p>
            <w:r>
              <w:t>0.746</w:t>
            </w:r>
          </w:p>
        </w:tc>
        <w:tc>
          <w:tcPr>
            <w:tcW w:type="dxa" w:w="1728"/>
          </w:tcPr>
          <w:p>
            <w:r>
              <w:t>Early</w:t>
            </w:r>
          </w:p>
        </w:tc>
      </w:tr>
      <w:tr>
        <w:tc>
          <w:tcPr>
            <w:tcW w:type="dxa" w:w="1728"/>
          </w:tcPr>
          <w:p>
            <w:r>
              <w:t>8</w:t>
            </w:r>
          </w:p>
        </w:tc>
        <w:tc>
          <w:tcPr>
            <w:tcW w:type="dxa" w:w="1728"/>
          </w:tcPr>
          <w:p>
            <w:r>
              <w:t>NLRP3</w:t>
            </w:r>
          </w:p>
        </w:tc>
        <w:tc>
          <w:tcPr>
            <w:tcW w:type="dxa" w:w="1728"/>
          </w:tcPr>
          <w:p>
            <w:r>
              <w:t>inflammasome</w:t>
            </w:r>
          </w:p>
        </w:tc>
        <w:tc>
          <w:tcPr>
            <w:tcW w:type="dxa" w:w="1728"/>
          </w:tcPr>
          <w:p>
            <w:r>
              <w:t>0.728</w:t>
            </w:r>
          </w:p>
        </w:tc>
        <w:tc>
          <w:tcPr>
            <w:tcW w:type="dxa" w:w="1728"/>
          </w:tcPr>
          <w:p>
            <w:r>
              <w:t>Early</w:t>
            </w:r>
          </w:p>
        </w:tc>
      </w:tr>
      <w:tr>
        <w:tc>
          <w:tcPr>
            <w:tcW w:type="dxa" w:w="1728"/>
          </w:tcPr>
          <w:p>
            <w:r>
              <w:t>9</w:t>
            </w:r>
          </w:p>
        </w:tc>
        <w:tc>
          <w:tcPr>
            <w:tcW w:type="dxa" w:w="1728"/>
          </w:tcPr>
          <w:p>
            <w:r>
              <w:t>JAK2</w:t>
            </w:r>
          </w:p>
        </w:tc>
        <w:tc>
          <w:tcPr>
            <w:tcW w:type="dxa" w:w="1728"/>
          </w:tcPr>
          <w:p>
            <w:r>
              <w:t>survival_signaling</w:t>
            </w:r>
          </w:p>
        </w:tc>
        <w:tc>
          <w:tcPr>
            <w:tcW w:type="dxa" w:w="1728"/>
          </w:tcPr>
          <w:p>
            <w:r>
              <w:t>0.711</w:t>
            </w:r>
          </w:p>
        </w:tc>
        <w:tc>
          <w:tcPr>
            <w:tcW w:type="dxa" w:w="1728"/>
          </w:tcPr>
          <w:p>
            <w:r>
              <w:t>Both</w:t>
            </w:r>
          </w:p>
        </w:tc>
      </w:tr>
      <w:tr>
        <w:tc>
          <w:tcPr>
            <w:tcW w:type="dxa" w:w="1728"/>
          </w:tcPr>
          <w:p>
            <w:r>
              <w:t>10</w:t>
            </w:r>
          </w:p>
        </w:tc>
        <w:tc>
          <w:tcPr>
            <w:tcW w:type="dxa" w:w="1728"/>
          </w:tcPr>
          <w:p>
            <w:r>
              <w:t>RelA</w:t>
            </w:r>
          </w:p>
        </w:tc>
        <w:tc>
          <w:tcPr>
            <w:tcW w:type="dxa" w:w="1728"/>
          </w:tcPr>
          <w:p>
            <w:r>
              <w:t>survival_signaling</w:t>
            </w:r>
          </w:p>
        </w:tc>
        <w:tc>
          <w:tcPr>
            <w:tcW w:type="dxa" w:w="1728"/>
          </w:tcPr>
          <w:p>
            <w:r>
              <w:t>0.711</w:t>
            </w:r>
          </w:p>
        </w:tc>
        <w:tc>
          <w:tcPr>
            <w:tcW w:type="dxa" w:w="1728"/>
          </w:tcPr>
          <w:p>
            <w:r>
              <w:t>Early</w:t>
            </w:r>
          </w:p>
        </w:tc>
      </w:tr>
      <w:tr>
        <w:tc>
          <w:tcPr>
            <w:tcW w:type="dxa" w:w="1728"/>
          </w:tcPr>
          <w:p>
            <w:r>
              <w:t>11</w:t>
            </w:r>
          </w:p>
        </w:tc>
        <w:tc>
          <w:tcPr>
            <w:tcW w:type="dxa" w:w="1728"/>
          </w:tcPr>
          <w:p>
            <w:r>
              <w:t>IL10</w:t>
            </w:r>
          </w:p>
        </w:tc>
        <w:tc>
          <w:tcPr>
            <w:tcW w:type="dxa" w:w="1728"/>
          </w:tcPr>
          <w:p>
            <w:r>
              <w:t>immunosuppression</w:t>
            </w:r>
          </w:p>
        </w:tc>
        <w:tc>
          <w:tcPr>
            <w:tcW w:type="dxa" w:w="1728"/>
          </w:tcPr>
          <w:p>
            <w:r>
              <w:t>0.707</w:t>
            </w:r>
          </w:p>
        </w:tc>
        <w:tc>
          <w:tcPr>
            <w:tcW w:type="dxa" w:w="1728"/>
          </w:tcPr>
          <w:p>
            <w:r>
              <w:t>Late</w:t>
            </w:r>
          </w:p>
        </w:tc>
      </w:tr>
      <w:tr>
        <w:tc>
          <w:tcPr>
            <w:tcW w:type="dxa" w:w="1728"/>
          </w:tcPr>
          <w:p>
            <w:r>
              <w:t>12</w:t>
            </w:r>
          </w:p>
        </w:tc>
        <w:tc>
          <w:tcPr>
            <w:tcW w:type="dxa" w:w="1728"/>
          </w:tcPr>
          <w:p>
            <w:r>
              <w:t>PDL1</w:t>
            </w:r>
          </w:p>
        </w:tc>
        <w:tc>
          <w:tcPr>
            <w:tcW w:type="dxa" w:w="1728"/>
          </w:tcPr>
          <w:p>
            <w:r>
              <w:t>checkpoint_exhaustion</w:t>
            </w:r>
          </w:p>
        </w:tc>
        <w:tc>
          <w:tcPr>
            <w:tcW w:type="dxa" w:w="1728"/>
          </w:tcPr>
          <w:p>
            <w:r>
              <w:t>0.705</w:t>
            </w:r>
          </w:p>
        </w:tc>
        <w:tc>
          <w:tcPr>
            <w:tcW w:type="dxa" w:w="1728"/>
          </w:tcPr>
          <w:p>
            <w:r>
              <w:t>Late</w:t>
            </w:r>
          </w:p>
        </w:tc>
      </w:tr>
      <w:tr>
        <w:tc>
          <w:tcPr>
            <w:tcW w:type="dxa" w:w="1728"/>
          </w:tcPr>
          <w:p>
            <w:r>
              <w:t>13</w:t>
            </w:r>
          </w:p>
        </w:tc>
        <w:tc>
          <w:tcPr>
            <w:tcW w:type="dxa" w:w="1728"/>
          </w:tcPr>
          <w:p>
            <w:r>
              <w:t>IFNG</w:t>
            </w:r>
          </w:p>
        </w:tc>
        <w:tc>
          <w:tcPr>
            <w:tcW w:type="dxa" w:w="1728"/>
          </w:tcPr>
          <w:p>
            <w:r>
              <w:t>cytokine_storm</w:t>
            </w:r>
          </w:p>
        </w:tc>
        <w:tc>
          <w:tcPr>
            <w:tcW w:type="dxa" w:w="1728"/>
          </w:tcPr>
          <w:p>
            <w:r>
              <w:t>0.697</w:t>
            </w:r>
          </w:p>
        </w:tc>
        <w:tc>
          <w:tcPr>
            <w:tcW w:type="dxa" w:w="1728"/>
          </w:tcPr>
          <w:p>
            <w:r>
              <w:t>Late</w:t>
            </w:r>
          </w:p>
        </w:tc>
      </w:tr>
      <w:tr>
        <w:tc>
          <w:tcPr>
            <w:tcW w:type="dxa" w:w="1728"/>
          </w:tcPr>
          <w:p>
            <w:r>
              <w:t>14</w:t>
            </w:r>
          </w:p>
        </w:tc>
        <w:tc>
          <w:tcPr>
            <w:tcW w:type="dxa" w:w="1728"/>
          </w:tcPr>
          <w:p>
            <w:r>
              <w:t>PD1</w:t>
            </w:r>
          </w:p>
        </w:tc>
        <w:tc>
          <w:tcPr>
            <w:tcW w:type="dxa" w:w="1728"/>
          </w:tcPr>
          <w:p>
            <w:r>
              <w:t>checkpoint_exhaustion</w:t>
            </w:r>
          </w:p>
        </w:tc>
        <w:tc>
          <w:tcPr>
            <w:tcW w:type="dxa" w:w="1728"/>
          </w:tcPr>
          <w:p>
            <w:r>
              <w:t>0.684</w:t>
            </w:r>
          </w:p>
        </w:tc>
        <w:tc>
          <w:tcPr>
            <w:tcW w:type="dxa" w:w="1728"/>
          </w:tcPr>
          <w:p>
            <w:r>
              <w:t>Late</w:t>
            </w:r>
          </w:p>
        </w:tc>
      </w:tr>
      <w:tr>
        <w:tc>
          <w:tcPr>
            <w:tcW w:type="dxa" w:w="1728"/>
          </w:tcPr>
          <w:p>
            <w:r>
              <w:t>15</w:t>
            </w:r>
          </w:p>
        </w:tc>
        <w:tc>
          <w:tcPr>
            <w:tcW w:type="dxa" w:w="1728"/>
          </w:tcPr>
          <w:p>
            <w:r>
              <w:t>STAT3</w:t>
            </w:r>
          </w:p>
        </w:tc>
        <w:tc>
          <w:tcPr>
            <w:tcW w:type="dxa" w:w="1728"/>
          </w:tcPr>
          <w:p>
            <w:r>
              <w:t>survival_signaling</w:t>
            </w:r>
          </w:p>
        </w:tc>
        <w:tc>
          <w:tcPr>
            <w:tcW w:type="dxa" w:w="1728"/>
          </w:tcPr>
          <w:p>
            <w:r>
              <w:t>0.682</w:t>
            </w:r>
          </w:p>
        </w:tc>
        <w:tc>
          <w:tcPr>
            <w:tcW w:type="dxa" w:w="1728"/>
          </w:tcPr>
          <w:p>
            <w:r>
              <w:t>Both</w:t>
            </w:r>
          </w:p>
        </w:tc>
      </w:tr>
    </w:tbl>
    <w:p/>
    <w:p>
      <w:r>
        <w:rPr>
          <w:b/>
        </w:rPr>
        <w:t>Figure 1: Top 20 Host-Directed Therapy Targets for Sepsis</w:t>
      </w:r>
    </w:p>
    <w:p>
      <w:pPr>
        <w:jc w:val="center"/>
      </w:pPr>
      <w:r>
        <w:drawing>
          <wp:inline xmlns:a="http://schemas.openxmlformats.org/drawingml/2006/main" xmlns:pic="http://schemas.openxmlformats.org/drawingml/2006/picture">
            <wp:extent cx="5029200" cy="3345756"/>
            <wp:docPr id="1" name="Picture 1"/>
            <wp:cNvGraphicFramePr>
              <a:graphicFrameLocks noChangeAspect="1"/>
            </wp:cNvGraphicFramePr>
            <a:graphic>
              <a:graphicData uri="http://schemas.openxmlformats.org/drawingml/2006/picture">
                <pic:pic>
                  <pic:nvPicPr>
                    <pic:cNvPr id="0" name="figure1_target_prioritization.png"/>
                    <pic:cNvPicPr/>
                  </pic:nvPicPr>
                  <pic:blipFill>
                    <a:blip r:embed="rId9"/>
                    <a:stretch>
                      <a:fillRect/>
                    </a:stretch>
                  </pic:blipFill>
                  <pic:spPr>
                    <a:xfrm>
                      <a:off x="0" y="0"/>
                      <a:ext cx="5029200" cy="3345756"/>
                    </a:xfrm>
                    <a:prstGeom prst="rect"/>
                  </pic:spPr>
                </pic:pic>
              </a:graphicData>
            </a:graphic>
          </wp:inline>
        </w:drawing>
      </w:r>
    </w:p>
    <w:p>
      <w:r>
        <w:br w:type="page"/>
      </w:r>
    </w:p>
    <w:p>
      <w:pPr>
        <w:pStyle w:val="Heading2"/>
      </w:pPr>
      <w:r>
        <w:t>3.2 Phase-Specific Target Analysis</w:t>
      </w:r>
    </w:p>
    <w:p>
      <w:r>
        <w:t>Among the 60 prioritized targets, 33 were classified as early-phase (hyperinflammation), 18 as late-phase (immunosuppression), and 10 as relevant to both phases. Key early-phase targets included the cytokine storm mediators (IL-6, TNF, IL-1β), pattern recognition receptors (TLR4, TLR2), and inflammasome components (NLRP3, CASP1). Late-phase targets emphasized immune checkpoint molecules (PD-1, PDL-1, CTLA-4, TIM-3, LAG-3) and myeloid dysfunction markers.</w:t>
      </w:r>
    </w:p>
    <w:p>
      <w:r>
        <w:rPr>
          <w:b/>
        </w:rPr>
        <w:t>Figure 5: Sepsis Immune Response Timeline and HDT Intervention Windows</w:t>
      </w:r>
    </w:p>
    <w:p>
      <w:pPr>
        <w:jc w:val="center"/>
      </w:pPr>
      <w:r>
        <w:drawing>
          <wp:inline xmlns:a="http://schemas.openxmlformats.org/drawingml/2006/main" xmlns:pic="http://schemas.openxmlformats.org/drawingml/2006/picture">
            <wp:extent cx="5029200" cy="2864353"/>
            <wp:docPr id="2" name="Picture 2"/>
            <wp:cNvGraphicFramePr>
              <a:graphicFrameLocks noChangeAspect="1"/>
            </wp:cNvGraphicFramePr>
            <a:graphic>
              <a:graphicData uri="http://schemas.openxmlformats.org/drawingml/2006/picture">
                <pic:pic>
                  <pic:nvPicPr>
                    <pic:cNvPr id="0" name="figure5_sepsis_timeline.png"/>
                    <pic:cNvPicPr/>
                  </pic:nvPicPr>
                  <pic:blipFill>
                    <a:blip r:embed="rId10"/>
                    <a:stretch>
                      <a:fillRect/>
                    </a:stretch>
                  </pic:blipFill>
                  <pic:spPr>
                    <a:xfrm>
                      <a:off x="0" y="0"/>
                      <a:ext cx="5029200" cy="2864353"/>
                    </a:xfrm>
                    <a:prstGeom prst="rect"/>
                  </pic:spPr>
                </pic:pic>
              </a:graphicData>
            </a:graphic>
          </wp:inline>
        </w:drawing>
      </w:r>
    </w:p>
    <w:p/>
    <w:p>
      <w:pPr>
        <w:pStyle w:val="Heading2"/>
      </w:pPr>
      <w:r>
        <w:t>3.3 Compound Discovery</w:t>
      </w:r>
    </w:p>
    <w:p>
      <w:r>
        <w:t>Thirty-seven clinically advanced compounds were identified targeting the prioritized host genes. Notably, 26 compounds (70%) are FDA-approved, providing a robust pipeline for drug repurposing. The top compounds are shown in Table 2.</w:t>
      </w:r>
    </w:p>
    <w:p/>
    <w:p>
      <w:r>
        <w:rPr>
          <w:b/>
        </w:rPr>
        <w:t>Table 2: FDA-Approved Drug Candidates with Sepsis Repurposing Potential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2F3"/>
          </w:tcPr>
          <w:p>
            <w:r>
              <w:rPr>
                <w:b/>
              </w:rPr>
              <w:t>Drug</w:t>
            </w:r>
          </w:p>
        </w:tc>
        <w:tc>
          <w:tcPr>
            <w:tcW w:type="dxa" w:w="1728"/>
            <w:shd w:fill="D9E2F3"/>
          </w:tcPr>
          <w:p>
            <w:r>
              <w:rPr>
                <w:b/>
              </w:rPr>
              <w:t>Target</w:t>
            </w:r>
          </w:p>
        </w:tc>
        <w:tc>
          <w:tcPr>
            <w:tcW w:type="dxa" w:w="1728"/>
            <w:shd w:fill="D9E2F3"/>
          </w:tcPr>
          <w:p>
            <w:r>
              <w:rPr>
                <w:b/>
              </w:rPr>
              <w:t>pChEMBL</w:t>
            </w:r>
          </w:p>
        </w:tc>
        <w:tc>
          <w:tcPr>
            <w:tcW w:type="dxa" w:w="1728"/>
            <w:shd w:fill="D9E2F3"/>
          </w:tcPr>
          <w:p>
            <w:r>
              <w:rPr>
                <w:b/>
              </w:rPr>
              <w:t>Clinical Evidence</w:t>
            </w:r>
          </w:p>
        </w:tc>
        <w:tc>
          <w:tcPr>
            <w:tcW w:type="dxa" w:w="1728"/>
            <w:shd w:fill="D9E2F3"/>
          </w:tcPr>
          <w:p>
            <w:r>
              <w:rPr>
                <w:b/>
              </w:rPr>
              <w:t>Phase Indicated</w:t>
            </w:r>
          </w:p>
        </w:tc>
      </w:tr>
      <w:tr>
        <w:tc>
          <w:tcPr>
            <w:tcW w:type="dxa" w:w="1728"/>
          </w:tcPr>
          <w:p>
            <w:r>
              <w:t>Tocilizumab</w:t>
            </w:r>
          </w:p>
        </w:tc>
        <w:tc>
          <w:tcPr>
            <w:tcW w:type="dxa" w:w="1728"/>
          </w:tcPr>
          <w:p>
            <w:r>
              <w:t>IL-6R</w:t>
            </w:r>
          </w:p>
        </w:tc>
        <w:tc>
          <w:tcPr>
            <w:tcW w:type="dxa" w:w="1728"/>
          </w:tcPr>
          <w:p>
            <w:r>
              <w:t>8.5</w:t>
            </w:r>
          </w:p>
        </w:tc>
        <w:tc>
          <w:tcPr>
            <w:tcW w:type="dxa" w:w="1728"/>
          </w:tcPr>
          <w:p>
            <w:r>
              <w:t>RECOVERY trial success</w:t>
            </w:r>
          </w:p>
        </w:tc>
        <w:tc>
          <w:tcPr>
            <w:tcW w:type="dxa" w:w="1728"/>
          </w:tcPr>
          <w:p>
            <w:r>
              <w:t>Early</w:t>
            </w:r>
          </w:p>
        </w:tc>
      </w:tr>
      <w:tr>
        <w:tc>
          <w:tcPr>
            <w:tcW w:type="dxa" w:w="1728"/>
          </w:tcPr>
          <w:p>
            <w:r>
              <w:t>Baricitinib</w:t>
            </w:r>
          </w:p>
        </w:tc>
        <w:tc>
          <w:tcPr>
            <w:tcW w:type="dxa" w:w="1728"/>
          </w:tcPr>
          <w:p>
            <w:r>
              <w:t>JAK1/2</w:t>
            </w:r>
          </w:p>
        </w:tc>
        <w:tc>
          <w:tcPr>
            <w:tcW w:type="dxa" w:w="1728"/>
          </w:tcPr>
          <w:p>
            <w:r>
              <w:t>7.8</w:t>
            </w:r>
          </w:p>
        </w:tc>
        <w:tc>
          <w:tcPr>
            <w:tcW w:type="dxa" w:w="1728"/>
          </w:tcPr>
          <w:p>
            <w:r>
              <w:t>ACTT-2 COVID approval</w:t>
            </w:r>
          </w:p>
        </w:tc>
        <w:tc>
          <w:tcPr>
            <w:tcW w:type="dxa" w:w="1728"/>
          </w:tcPr>
          <w:p>
            <w:r>
              <w:t>Both</w:t>
            </w:r>
          </w:p>
        </w:tc>
      </w:tr>
      <w:tr>
        <w:tc>
          <w:tcPr>
            <w:tcW w:type="dxa" w:w="1728"/>
          </w:tcPr>
          <w:p>
            <w:r>
              <w:t>Anakinra</w:t>
            </w:r>
          </w:p>
        </w:tc>
        <w:tc>
          <w:tcPr>
            <w:tcW w:type="dxa" w:w="1728"/>
          </w:tcPr>
          <w:p>
            <w:r>
              <w:t>IL-1R</w:t>
            </w:r>
          </w:p>
        </w:tc>
        <w:tc>
          <w:tcPr>
            <w:tcW w:type="dxa" w:w="1728"/>
          </w:tcPr>
          <w:p>
            <w:r>
              <w:t>8.0</w:t>
            </w:r>
          </w:p>
        </w:tc>
        <w:tc>
          <w:tcPr>
            <w:tcW w:type="dxa" w:w="1728"/>
          </w:tcPr>
          <w:p>
            <w:r>
              <w:t>SAVE-MORE trial</w:t>
            </w:r>
          </w:p>
        </w:tc>
        <w:tc>
          <w:tcPr>
            <w:tcW w:type="dxa" w:w="1728"/>
          </w:tcPr>
          <w:p>
            <w:r>
              <w:t>Early</w:t>
            </w:r>
          </w:p>
        </w:tc>
      </w:tr>
      <w:tr>
        <w:tc>
          <w:tcPr>
            <w:tcW w:type="dxa" w:w="1728"/>
          </w:tcPr>
          <w:p>
            <w:r>
              <w:t>Nivolumab</w:t>
            </w:r>
          </w:p>
        </w:tc>
        <w:tc>
          <w:tcPr>
            <w:tcW w:type="dxa" w:w="1728"/>
          </w:tcPr>
          <w:p>
            <w:r>
              <w:t>PD-1</w:t>
            </w:r>
          </w:p>
        </w:tc>
        <w:tc>
          <w:tcPr>
            <w:tcW w:type="dxa" w:w="1728"/>
          </w:tcPr>
          <w:p>
            <w:r>
              <w:t>9.0</w:t>
            </w:r>
          </w:p>
        </w:tc>
        <w:tc>
          <w:tcPr>
            <w:tcW w:type="dxa" w:w="1728"/>
          </w:tcPr>
          <w:p>
            <w:r>
              <w:t>Pilot sepsis trials</w:t>
            </w:r>
          </w:p>
        </w:tc>
        <w:tc>
          <w:tcPr>
            <w:tcW w:type="dxa" w:w="1728"/>
          </w:tcPr>
          <w:p>
            <w:r>
              <w:t>Late</w:t>
            </w:r>
          </w:p>
        </w:tc>
      </w:tr>
      <w:tr>
        <w:tc>
          <w:tcPr>
            <w:tcW w:type="dxa" w:w="1728"/>
          </w:tcPr>
          <w:p>
            <w:r>
              <w:t>MCC950</w:t>
            </w:r>
          </w:p>
        </w:tc>
        <w:tc>
          <w:tcPr>
            <w:tcW w:type="dxa" w:w="1728"/>
          </w:tcPr>
          <w:p>
            <w:r>
              <w:t>NLRP3</w:t>
            </w:r>
          </w:p>
        </w:tc>
        <w:tc>
          <w:tcPr>
            <w:tcW w:type="dxa" w:w="1728"/>
          </w:tcPr>
          <w:p>
            <w:r>
              <w:t>8.5</w:t>
            </w:r>
          </w:p>
        </w:tc>
        <w:tc>
          <w:tcPr>
            <w:tcW w:type="dxa" w:w="1728"/>
          </w:tcPr>
          <w:p>
            <w:r>
              <w:t>Phase II trials</w:t>
            </w:r>
          </w:p>
        </w:tc>
        <w:tc>
          <w:tcPr>
            <w:tcW w:type="dxa" w:w="1728"/>
          </w:tcPr>
          <w:p>
            <w:r>
              <w:t>Early</w:t>
            </w:r>
          </w:p>
        </w:tc>
      </w:tr>
      <w:tr>
        <w:tc>
          <w:tcPr>
            <w:tcW w:type="dxa" w:w="1728"/>
          </w:tcPr>
          <w:p>
            <w:r>
              <w:t>Colchicine</w:t>
            </w:r>
          </w:p>
        </w:tc>
        <w:tc>
          <w:tcPr>
            <w:tcW w:type="dxa" w:w="1728"/>
          </w:tcPr>
          <w:p>
            <w:r>
              <w:t>NLRP3</w:t>
            </w:r>
          </w:p>
        </w:tc>
        <w:tc>
          <w:tcPr>
            <w:tcW w:type="dxa" w:w="1728"/>
          </w:tcPr>
          <w:p>
            <w:r>
              <w:t>5.8</w:t>
            </w:r>
          </w:p>
        </w:tc>
        <w:tc>
          <w:tcPr>
            <w:tcW w:type="dxa" w:w="1728"/>
          </w:tcPr>
          <w:p>
            <w:r>
              <w:t>COLCORONA success</w:t>
            </w:r>
          </w:p>
        </w:tc>
        <w:tc>
          <w:tcPr>
            <w:tcW w:type="dxa" w:w="1728"/>
          </w:tcPr>
          <w:p>
            <w:r>
              <w:t>Early</w:t>
            </w:r>
          </w:p>
        </w:tc>
      </w:tr>
      <w:tr>
        <w:tc>
          <w:tcPr>
            <w:tcW w:type="dxa" w:w="1728"/>
          </w:tcPr>
          <w:p>
            <w:r>
              <w:t>Ruxolitinib</w:t>
            </w:r>
          </w:p>
        </w:tc>
        <w:tc>
          <w:tcPr>
            <w:tcW w:type="dxa" w:w="1728"/>
          </w:tcPr>
          <w:p>
            <w:r>
              <w:t>JAK1/2</w:t>
            </w:r>
          </w:p>
        </w:tc>
        <w:tc>
          <w:tcPr>
            <w:tcW w:type="dxa" w:w="1728"/>
          </w:tcPr>
          <w:p>
            <w:r>
              <w:t>7.5</w:t>
            </w:r>
          </w:p>
        </w:tc>
        <w:tc>
          <w:tcPr>
            <w:tcW w:type="dxa" w:w="1728"/>
          </w:tcPr>
          <w:p>
            <w:r>
              <w:t>Approved for MPN</w:t>
            </w:r>
          </w:p>
        </w:tc>
        <w:tc>
          <w:tcPr>
            <w:tcW w:type="dxa" w:w="1728"/>
          </w:tcPr>
          <w:p>
            <w:r>
              <w:t>Both</w:t>
            </w:r>
          </w:p>
        </w:tc>
      </w:tr>
      <w:tr>
        <w:tc>
          <w:tcPr>
            <w:tcW w:type="dxa" w:w="1728"/>
          </w:tcPr>
          <w:p>
            <w:r>
              <w:t>Emapalumab</w:t>
            </w:r>
          </w:p>
        </w:tc>
        <w:tc>
          <w:tcPr>
            <w:tcW w:type="dxa" w:w="1728"/>
          </w:tcPr>
          <w:p>
            <w:r>
              <w:t>IFN-γ</w:t>
            </w:r>
          </w:p>
        </w:tc>
        <w:tc>
          <w:tcPr>
            <w:tcW w:type="dxa" w:w="1728"/>
          </w:tcPr>
          <w:p>
            <w:r>
              <w:t>9.0</w:t>
            </w:r>
          </w:p>
        </w:tc>
        <w:tc>
          <w:tcPr>
            <w:tcW w:type="dxa" w:w="1728"/>
          </w:tcPr>
          <w:p>
            <w:r>
              <w:t>Approved for HLH</w:t>
            </w:r>
          </w:p>
        </w:tc>
        <w:tc>
          <w:tcPr>
            <w:tcW w:type="dxa" w:w="1728"/>
          </w:tcPr>
          <w:p>
            <w:r>
              <w:t>Early</w:t>
            </w:r>
          </w:p>
        </w:tc>
      </w:tr>
      <w:tr>
        <w:tc>
          <w:tcPr>
            <w:tcW w:type="dxa" w:w="1728"/>
          </w:tcPr>
          <w:p>
            <w:r>
              <w:t>Thrombomodulin</w:t>
            </w:r>
          </w:p>
        </w:tc>
        <w:tc>
          <w:tcPr>
            <w:tcW w:type="dxa" w:w="1728"/>
          </w:tcPr>
          <w:p>
            <w:r>
              <w:t>THBD</w:t>
            </w:r>
          </w:p>
        </w:tc>
        <w:tc>
          <w:tcPr>
            <w:tcW w:type="dxa" w:w="1728"/>
          </w:tcPr>
          <w:p>
            <w:r>
              <w:t>7.2</w:t>
            </w:r>
          </w:p>
        </w:tc>
        <w:tc>
          <w:tcPr>
            <w:tcW w:type="dxa" w:w="1728"/>
          </w:tcPr>
          <w:p>
            <w:r>
              <w:t>Approved (Japan)</w:t>
            </w:r>
          </w:p>
        </w:tc>
        <w:tc>
          <w:tcPr>
            <w:tcW w:type="dxa" w:w="1728"/>
          </w:tcPr>
          <w:p>
            <w:r>
              <w:t>Both</w:t>
            </w:r>
          </w:p>
        </w:tc>
      </w:tr>
      <w:tr>
        <w:tc>
          <w:tcPr>
            <w:tcW w:type="dxa" w:w="1728"/>
          </w:tcPr>
          <w:p>
            <w:r>
              <w:t>GM-CSF</w:t>
            </w:r>
          </w:p>
        </w:tc>
        <w:tc>
          <w:tcPr>
            <w:tcW w:type="dxa" w:w="1728"/>
          </w:tcPr>
          <w:p>
            <w:r>
              <w:t>CSF2R</w:t>
            </w:r>
          </w:p>
        </w:tc>
        <w:tc>
          <w:tcPr>
            <w:tcW w:type="dxa" w:w="1728"/>
          </w:tcPr>
          <w:p>
            <w:r>
              <w:t>7.0</w:t>
            </w:r>
          </w:p>
        </w:tc>
        <w:tc>
          <w:tcPr>
            <w:tcW w:type="dxa" w:w="1728"/>
          </w:tcPr>
          <w:p>
            <w:r>
              <w:t>Phase III sepsis</w:t>
            </w:r>
          </w:p>
        </w:tc>
        <w:tc>
          <w:tcPr>
            <w:tcW w:type="dxa" w:w="1728"/>
          </w:tcPr>
          <w:p>
            <w:r>
              <w:t>Late</w:t>
            </w:r>
          </w:p>
        </w:tc>
      </w:tr>
    </w:tbl>
    <w:p/>
    <w:p>
      <w:r>
        <w:rPr>
          <w:b/>
        </w:rPr>
        <w:t>Figure 2: Compound Distribution by Clinical Phase and Target</w:t>
      </w:r>
    </w:p>
    <w:p>
      <w:pPr>
        <w:jc w:val="center"/>
      </w:pPr>
      <w:r>
        <w:drawing>
          <wp:inline xmlns:a="http://schemas.openxmlformats.org/drawingml/2006/main" xmlns:pic="http://schemas.openxmlformats.org/drawingml/2006/picture">
            <wp:extent cx="5029200" cy="2263140"/>
            <wp:docPr id="3" name="Picture 3"/>
            <wp:cNvGraphicFramePr>
              <a:graphicFrameLocks noChangeAspect="1"/>
            </wp:cNvGraphicFramePr>
            <a:graphic>
              <a:graphicData uri="http://schemas.openxmlformats.org/drawingml/2006/picture">
                <pic:pic>
                  <pic:nvPicPr>
                    <pic:cNvPr id="0" name="figure2_compound_distribution.png"/>
                    <pic:cNvPicPr/>
                  </pic:nvPicPr>
                  <pic:blipFill>
                    <a:blip r:embed="rId11"/>
                    <a:stretch>
                      <a:fillRect/>
                    </a:stretch>
                  </pic:blipFill>
                  <pic:spPr>
                    <a:xfrm>
                      <a:off x="0" y="0"/>
                      <a:ext cx="5029200" cy="2263140"/>
                    </a:xfrm>
                    <a:prstGeom prst="rect"/>
                  </pic:spPr>
                </pic:pic>
              </a:graphicData>
            </a:graphic>
          </wp:inline>
        </w:drawing>
      </w:r>
    </w:p>
    <w:p>
      <w:r>
        <w:br w:type="page"/>
      </w:r>
    </w:p>
    <w:p>
      <w:pPr>
        <w:pStyle w:val="Heading1"/>
      </w:pPr>
      <w:r>
        <w:t>4. DISCUSSION</w:t>
      </w:r>
    </w:p>
    <w:p>
      <w:r>
        <w:t>This study presents a systematic computational approach for identifying phase-specific host-directed therapy candidates in sepsis. By integrating transcriptomic signatures with druggability assessments and clinical trial data, we prioritized 60 host targets and identified 37 clinically advanced compounds, including multiple FDA-approved drugs suitable for immediate repurposing trials.</w:t>
      </w:r>
    </w:p>
    <w:p>
      <w:r>
        <w:t>The primacy of IL-6 pathway targets (IL6, JAK2, STAT3) aligns with the landmark RECOVERY and REMAP-CAP trials, which demonstrated that Tocilizumab reduces mortality in COVID-19-associated cytokine storm.</w:t>
      </w:r>
      <w:r>
        <w:rPr>
          <w:vertAlign w:val="superscript"/>
        </w:rPr>
        <w:t>29,30</w:t>
      </w:r>
      <w:r>
        <w:t xml:space="preserve"> Our pipeline independently identified this pathway as the top priority, validating the computational approach. Importantly, bacterial sepsis shares fundamental immunopathology with viral sepsis, suggesting that IL-6 pathway inhibition merits randomized trials in broader sepsis populations.</w:t>
      </w:r>
    </w:p>
    <w:p>
      <w:r>
        <w:t>The high ranking of NLRP3 inflammasome components (NLRP3, CASP1, GSDMD) reflects emerging evidence that pyroptosis—inflammatory cell death mediated by gasdermin D pore formation—drives early sepsis mortality.</w:t>
      </w:r>
      <w:r>
        <w:rPr>
          <w:vertAlign w:val="superscript"/>
        </w:rPr>
        <w:t>31</w:t>
      </w:r>
      <w:r>
        <w:t xml:space="preserve"> MCC950, a highly selective NLRP3 inhibitor, showed promising results in preclinical sepsis models and is currently in Phase II trials for inflammatory diseases. Colchicine, which indirectly inhibits NLRP3 activation, demonstrated benefit in the COLCORONA trial and represents an immediately accessible repurposing candidate.</w:t>
      </w:r>
      <w:r>
        <w:rPr>
          <w:vertAlign w:val="superscript"/>
        </w:rPr>
        <w:t>32</w:t>
      </w:r>
      <w:r/>
    </w:p>
    <w:p>
      <w:r>
        <w:t>The identification of immune checkpoint molecules (PD-1, PDL-1, CTLA-4, TIM-3, LAG-3) as priority late-phase targets addresses the critical gap in treating immunosuppressive sepsis. Multiple studies have documented T-cell exhaustion in sepsis survivors, with elevated PD-1 expression correlating with secondary infection risk and mortality.</w:t>
      </w:r>
      <w:r>
        <w:rPr>
          <w:vertAlign w:val="superscript"/>
        </w:rPr>
        <w:t>33,34</w:t>
      </w:r>
      <w:r>
        <w:t xml:space="preserve"> A pilot study of anti-PD-L1 (BMS-936559) in septic patients showed immunological improvements without safety concerns, supporting further evaluation.</w:t>
      </w:r>
      <w:r>
        <w:rPr>
          <w:vertAlign w:val="superscript"/>
        </w:rPr>
        <w:t>35</w:t>
      </w:r>
      <w:r/>
    </w:p>
    <w:p>
      <w:r>
        <w:t>The temporal stratification of targets represents a key innovation. Early-phase targets (IL-6, TLR4, NLRP3) require anti-inflammatory intervention within 24-48 hours, while late-phase targets (PD-1, GM-CSF) require immunostimulation after 72-96 hours. Biomarker-guided patient selection—using HLA-DR expression on monocytes or IL-10/TNF ratio—could enable precision timing of phase-specific therapies.</w:t>
      </w:r>
    </w:p>
    <w:p>
      <w:pPr>
        <w:pStyle w:val="Heading2"/>
      </w:pPr>
      <w:r>
        <w:t>4.1 Clinical Translation Priorities</w:t>
      </w:r>
    </w:p>
    <w:p>
      <w:r>
        <w:t>Based on composite scores and existing clinical infrastructure, we propose three priority translation tracks: (1) Cytokine storm track: Tocilizumab or Anakinra trials in early bacterial sepsis (NCT pending); (2) Inflammasome track: Colchicine rapid repurposing trial in early sepsis; (3) Checkpoint track: Low-dose Nivolumab in late immunosuppressive sepsis with biomarker selection.</w:t>
      </w:r>
    </w:p>
    <w:p>
      <w:pPr>
        <w:pStyle w:val="Heading2"/>
      </w:pPr>
      <w:r>
        <w:t>4.2 Limitations</w:t>
      </w:r>
    </w:p>
    <w:p>
      <w:r>
        <w:t>This study has several limitations. First, computational predictions require prospective clinical validation. Second, the binary phase classification (early/late) oversimplifies the continuous spectrum of immune dysregulation. Third, heterogeneity in sepsis etiology (Gram-positive vs Gram-negative, source of infection) may affect target relevance. Finally, optimal biomarkers for patient stratification require prospective identification.</w:t>
      </w:r>
    </w:p>
    <w:p>
      <w:pPr>
        <w:pStyle w:val="Heading1"/>
      </w:pPr>
      <w:r>
        <w:t>5. CONCLUSIONS</w:t>
      </w:r>
    </w:p>
    <w:p>
      <w:r>
        <w:t>This study identifies IL-6, NLRP3, and PD-1 as priority host-directed therapy targets for sepsis, with phase-specific therapeutic implications. The identification of FDA-approved drugs (Tocilizumab, Baricitinib, Anakinra, Colchicine) with existing safety profiles provides a clear path for rapid clinical translation. Biomarker-guided, phase-specific immunotherapy represents the most promising strategy to address the longstanding sepsis treatment gap.</w:t>
      </w:r>
    </w:p>
    <w:p>
      <w:pPr>
        <w:pStyle w:val="Heading1"/>
      </w:pPr>
      <w:r>
        <w:t>ACKNOWLEDGEMENTS</w:t>
      </w:r>
    </w:p>
    <w:p>
      <w:r>
        <w:t>The author acknowledges the ChEMBL team at EMBL-EBI, Open Targets consortium, GEO database (NCBI), and the MARS consortium for making sepsis transcriptomic data publicly available.</w:t>
      </w:r>
    </w:p>
    <w:p>
      <w:r>
        <w:br w:type="page"/>
      </w:r>
    </w:p>
    <w:p>
      <w:pPr>
        <w:pStyle w:val="Heading1"/>
      </w:pPr>
      <w:r>
        <w:t>REFERENCES</w:t>
      </w:r>
    </w:p>
    <w:p>
      <w:pPr>
        <w:ind w:hanging="360" w:left="360"/>
      </w:pPr>
      <w:r>
        <w:rPr>
          <w:b/>
        </w:rPr>
        <w:t xml:space="preserve">1. </w:t>
      </w:r>
      <w:r>
        <w:t>Singer M, et al. The Third International Consensus Definitions for Sepsis and Septic Shock (Sepsis-3). JAMA 2016; 315: 801-810.</w:t>
      </w:r>
    </w:p>
    <w:p>
      <w:pPr>
        <w:ind w:hanging="360" w:left="360"/>
      </w:pPr>
      <w:r>
        <w:rPr>
          <w:b/>
        </w:rPr>
        <w:t xml:space="preserve">2. </w:t>
      </w:r>
      <w:r>
        <w:t>Angus DC, van der Poll T. Severe sepsis and septic shock. N Engl J Med 2013; 369: 840-851.</w:t>
      </w:r>
    </w:p>
    <w:p>
      <w:pPr>
        <w:ind w:hanging="360" w:left="360"/>
      </w:pPr>
      <w:r>
        <w:rPr>
          <w:b/>
        </w:rPr>
        <w:t xml:space="preserve">3. </w:t>
      </w:r>
      <w:r>
        <w:t>Rudd KE, et al. Global, regional, and national sepsis incidence and mortality, 1990-2017. Lancet 2020; 395: 200-211.</w:t>
      </w:r>
    </w:p>
    <w:p>
      <w:pPr>
        <w:ind w:hanging="360" w:left="360"/>
      </w:pPr>
      <w:r>
        <w:rPr>
          <w:b/>
        </w:rPr>
        <w:t xml:space="preserve">4. </w:t>
      </w:r>
      <w:r>
        <w:t>Marshall JC. Why have clinical trials in sepsis failed? Trends Mol Med 2014; 20: 195-203.</w:t>
      </w:r>
    </w:p>
    <w:p>
      <w:pPr>
        <w:ind w:hanging="360" w:left="360"/>
      </w:pPr>
      <w:r>
        <w:rPr>
          <w:b/>
        </w:rPr>
        <w:t xml:space="preserve">5. </w:t>
      </w:r>
      <w:r>
        <w:t>Hotchkiss RS, et al. Sepsis and septic shock. Nat Rev Dis Primers 2016; 2: 16045.</w:t>
      </w:r>
    </w:p>
    <w:p>
      <w:pPr>
        <w:ind w:hanging="360" w:left="360"/>
      </w:pPr>
      <w:r>
        <w:rPr>
          <w:b/>
        </w:rPr>
        <w:t xml:space="preserve">6. </w:t>
      </w:r>
      <w:r>
        <w:t>Delano MJ, Ward PA. The immune system's role in sepsis progression. J Clin Invest 2016; 126: 23-31.</w:t>
      </w:r>
    </w:p>
    <w:p>
      <w:pPr>
        <w:ind w:hanging="360" w:left="360"/>
      </w:pPr>
      <w:r>
        <w:rPr>
          <w:b/>
        </w:rPr>
        <w:t xml:space="preserve">7. </w:t>
      </w:r>
      <w:r>
        <w:t>Chousterman BG, et al. Cytokine storm and sepsis disease pathogenesis. Semin Immunopathol 2017; 39: 517-528.</w:t>
      </w:r>
    </w:p>
    <w:p>
      <w:pPr>
        <w:ind w:hanging="360" w:left="360"/>
      </w:pPr>
      <w:r>
        <w:rPr>
          <w:b/>
        </w:rPr>
        <w:t xml:space="preserve">8. </w:t>
      </w:r>
      <w:r>
        <w:t>Andersson U, Tracey KJ. HMGB1 is a therapeutic target for sterile inflammation and infection. Annu Rev Immunol 2011; 29: 139-162.</w:t>
      </w:r>
    </w:p>
    <w:p>
      <w:pPr>
        <w:ind w:hanging="360" w:left="360"/>
      </w:pPr>
      <w:r>
        <w:rPr>
          <w:b/>
        </w:rPr>
        <w:t xml:space="preserve">9. </w:t>
      </w:r>
      <w:r>
        <w:t>Boomer JS, et al. Immunosuppression in patients who die of sepsis. JAMA 2011; 306: 2594-2605.</w:t>
      </w:r>
    </w:p>
    <w:p>
      <w:pPr>
        <w:ind w:hanging="360" w:left="360"/>
      </w:pPr>
      <w:r>
        <w:rPr>
          <w:b/>
        </w:rPr>
        <w:t xml:space="preserve">10. </w:t>
      </w:r>
      <w:r>
        <w:t>Hotchkiss RS, et al. Sepsis-induced immunosuppression: from cellular dysfunctions to immunotherapy. Nat Rev Immunol 2013; 13: 862-874.</w:t>
      </w:r>
    </w:p>
    <w:p>
      <w:pPr>
        <w:ind w:hanging="360" w:left="360"/>
      </w:pPr>
      <w:r>
        <w:rPr>
          <w:b/>
        </w:rPr>
        <w:t xml:space="preserve">11. </w:t>
      </w:r>
      <w:r>
        <w:t>van der Poll T, et al. The immunopathology of sepsis and potential therapeutic targets. Nat Rev Immunol 2017; 17: 407-420.</w:t>
      </w:r>
    </w:p>
    <w:p>
      <w:pPr>
        <w:ind w:hanging="360" w:left="360"/>
      </w:pPr>
      <w:r>
        <w:rPr>
          <w:b/>
        </w:rPr>
        <w:t xml:space="preserve">12. </w:t>
      </w:r>
      <w:r>
        <w:t>Opal SM, et al. Effect of eritoran on mortality in patients with severe sepsis (ACCESS trial). JAMA 2013; 309: 1154-1162.</w:t>
      </w:r>
    </w:p>
    <w:p>
      <w:pPr>
        <w:ind w:hanging="360" w:left="360"/>
      </w:pPr>
      <w:r>
        <w:rPr>
          <w:b/>
        </w:rPr>
        <w:t xml:space="preserve">13. </w:t>
      </w:r>
      <w:r>
        <w:t>Reinhart K, Karzai W. Anti-tumor necrosis factor therapy in sepsis: update on clinical trials and lessons learned. Crit Care Med 2001; 29: S121-S125.</w:t>
      </w:r>
    </w:p>
    <w:p>
      <w:pPr>
        <w:ind w:hanging="360" w:left="360"/>
      </w:pPr>
      <w:r>
        <w:rPr>
          <w:b/>
        </w:rPr>
        <w:t xml:space="preserve">14. </w:t>
      </w:r>
      <w:r>
        <w:t>Stanski NL, Wong HR. Prognostic and predictive enrichment in sepsis. Nat Rev Nephrol 2020; 16: 20-31.</w:t>
      </w:r>
    </w:p>
    <w:p>
      <w:pPr>
        <w:ind w:hanging="360" w:left="360"/>
      </w:pPr>
      <w:r>
        <w:rPr>
          <w:b/>
        </w:rPr>
        <w:t xml:space="preserve">15. </w:t>
      </w:r>
      <w:r>
        <w:t>Kaufmann SHE, et al. Host-directed therapies for bacterial and viral infections. Nat Rev Drug Discov 2018; 17: 35-56.</w:t>
      </w:r>
    </w:p>
    <w:p>
      <w:pPr>
        <w:ind w:hanging="360" w:left="360"/>
      </w:pPr>
      <w:r>
        <w:rPr>
          <w:b/>
        </w:rPr>
        <w:t xml:space="preserve">16. </w:t>
      </w:r>
      <w:r>
        <w:t>Wallis RS, Hafner R. Advancing host-directed therapy for tuberculosis. Nat Rev Immunol 2015; 15: 255-263.</w:t>
      </w:r>
    </w:p>
    <w:p>
      <w:pPr>
        <w:ind w:hanging="360" w:left="360"/>
      </w:pPr>
      <w:r>
        <w:rPr>
          <w:b/>
        </w:rPr>
        <w:t xml:space="preserve">17. </w:t>
      </w:r>
      <w:r>
        <w:t>Paludan SR, et al. Innate immunological pathways in COVID-19 pathogenesis. Sci Immunol 2022; 7: eabm5505.</w:t>
      </w:r>
    </w:p>
    <w:p>
      <w:pPr>
        <w:ind w:hanging="360" w:left="360"/>
      </w:pPr>
      <w:r>
        <w:rPr>
          <w:b/>
        </w:rPr>
        <w:t xml:space="preserve">18. </w:t>
      </w:r>
      <w:r>
        <w:t>RECOVERY Collaborative Group. Tocilizumab in patients admitted to hospital with COVID-19. Lancet 2021; 397: 1637-1645.</w:t>
      </w:r>
    </w:p>
    <w:p>
      <w:pPr>
        <w:ind w:hanging="360" w:left="360"/>
      </w:pPr>
      <w:r>
        <w:rPr>
          <w:b/>
        </w:rPr>
        <w:t xml:space="preserve">19. </w:t>
      </w:r>
      <w:r>
        <w:t>Kalil AC, et al. Baricitinib plus remdesivir for hospitalized adults with COVID-19. N Engl J Med 2021; 384: 795-807.</w:t>
      </w:r>
    </w:p>
    <w:p>
      <w:pPr>
        <w:ind w:hanging="360" w:left="360"/>
      </w:pPr>
      <w:r>
        <w:rPr>
          <w:b/>
        </w:rPr>
        <w:t xml:space="preserve">20. </w:t>
      </w:r>
      <w:r>
        <w:t>Wilkinson MD, et al. The FAIR guiding principles. Sci Data 2016; 3: 160018.</w:t>
      </w:r>
    </w:p>
    <w:p>
      <w:pPr>
        <w:ind w:hanging="360" w:left="360"/>
      </w:pPr>
      <w:r>
        <w:rPr>
          <w:b/>
        </w:rPr>
        <w:t xml:space="preserve">21. </w:t>
      </w:r>
      <w:r>
        <w:t>Barrett T, et al. NCBI GEO: archive for functional genomics datasets. Nucleic Acids Res 2013; 41: D991-D995.</w:t>
      </w:r>
    </w:p>
    <w:p>
      <w:pPr>
        <w:ind w:hanging="360" w:left="360"/>
      </w:pPr>
      <w:r>
        <w:rPr>
          <w:b/>
        </w:rPr>
        <w:t xml:space="preserve">22. </w:t>
      </w:r>
      <w:r>
        <w:t>Baghela A, et al. Predicting sepsis severity from blood transcriptomes. Crit Care Med 2022; 50: e919-e929.</w:t>
      </w:r>
    </w:p>
    <w:p>
      <w:pPr>
        <w:ind w:hanging="360" w:left="360"/>
      </w:pPr>
      <w:r>
        <w:rPr>
          <w:b/>
        </w:rPr>
        <w:t xml:space="preserve">23. </w:t>
      </w:r>
      <w:r>
        <w:t>Scicluna BP, et al. Classification of patients with sepsis according to blood genomic endotype. Lancet Respir Med 2017; 5: 816-826.</w:t>
      </w:r>
    </w:p>
    <w:p>
      <w:pPr>
        <w:ind w:hanging="360" w:left="360"/>
      </w:pPr>
      <w:r>
        <w:rPr>
          <w:b/>
        </w:rPr>
        <w:t xml:space="preserve">24. </w:t>
      </w:r>
      <w:r>
        <w:t>Davenport EE, et al. Genomic landscape of the individual host response and outcomes in sepsis. Lancet Respir Med 2016; 4: 259-271.</w:t>
      </w:r>
    </w:p>
    <w:p>
      <w:pPr>
        <w:ind w:hanging="360" w:left="360"/>
      </w:pPr>
      <w:r>
        <w:rPr>
          <w:b/>
        </w:rPr>
        <w:t xml:space="preserve">25. </w:t>
      </w:r>
      <w:r>
        <w:t>Wong HR, et al. Developing a clinically feasible personalized medicine approach to pediatric septic shock. Am J Respir Crit Care Med 2015; 191: 309-315.</w:t>
      </w:r>
    </w:p>
    <w:p>
      <w:pPr>
        <w:ind w:hanging="360" w:left="360"/>
      </w:pPr>
      <w:r>
        <w:rPr>
          <w:b/>
        </w:rPr>
        <w:t xml:space="preserve">26. </w:t>
      </w:r>
      <w:r>
        <w:t>Wu C, et al. BioGPS and MyGene.info. Nucleic Acids Res 2013; 41: D561-D565.</w:t>
      </w:r>
    </w:p>
    <w:p>
      <w:pPr>
        <w:ind w:hanging="360" w:left="360"/>
      </w:pPr>
      <w:r>
        <w:rPr>
          <w:b/>
        </w:rPr>
        <w:t xml:space="preserve">27. </w:t>
      </w:r>
      <w:r>
        <w:t>Ochoa D, et al. Open Targets Platform. Nucleic Acids Res 2021; 49: D1302-D1310.</w:t>
      </w:r>
    </w:p>
    <w:p>
      <w:pPr>
        <w:ind w:hanging="360" w:left="360"/>
      </w:pPr>
      <w:r>
        <w:rPr>
          <w:b/>
        </w:rPr>
        <w:t xml:space="preserve">28. </w:t>
      </w:r>
      <w:r>
        <w:t>Zdrazil B, et al. The ChEMBL Database in 2023. Nucleic Acids Res 2024; 52: D1180-D1192.</w:t>
      </w:r>
    </w:p>
    <w:p>
      <w:pPr>
        <w:ind w:hanging="360" w:left="360"/>
      </w:pPr>
      <w:r>
        <w:rPr>
          <w:b/>
        </w:rPr>
        <w:t xml:space="preserve">29. </w:t>
      </w:r>
      <w:r>
        <w:t>Gordon AC, et al. Interleukin-6 receptor antagonists in critically ill patients with COVID-19. N Engl J Med 2021; 384: 1491-1502.</w:t>
      </w:r>
    </w:p>
    <w:p>
      <w:pPr>
        <w:ind w:hanging="360" w:left="360"/>
      </w:pPr>
      <w:r>
        <w:rPr>
          <w:b/>
        </w:rPr>
        <w:t xml:space="preserve">30. </w:t>
      </w:r>
      <w:r>
        <w:t>REMAP-CAP Investigators. Effect of hydrocortisone on mortality and organ support in patients with severe COVID-19. JAMA 2020; 324: 1317-1329.</w:t>
      </w:r>
    </w:p>
    <w:p>
      <w:pPr>
        <w:ind w:hanging="360" w:left="360"/>
      </w:pPr>
      <w:r>
        <w:rPr>
          <w:b/>
        </w:rPr>
        <w:t xml:space="preserve">31. </w:t>
      </w:r>
      <w:r>
        <w:t>Swanson KV, et al. The NLRP3 inflammasome: molecular activation and regulation to therapeutics. Nat Rev Immunol 2019; 19: 477-489.</w:t>
      </w:r>
    </w:p>
    <w:p>
      <w:pPr>
        <w:ind w:hanging="360" w:left="360"/>
      </w:pPr>
      <w:r>
        <w:rPr>
          <w:b/>
        </w:rPr>
        <w:t xml:space="preserve">32. </w:t>
      </w:r>
      <w:r>
        <w:t>Tardif JC, et al. Colchicine for community-treated patients with COVID-19 (COLCORONA). Lancet Respir Med 2021; 9: 924-932.</w:t>
      </w:r>
    </w:p>
    <w:p>
      <w:pPr>
        <w:ind w:hanging="360" w:left="360"/>
      </w:pPr>
      <w:r>
        <w:rPr>
          <w:b/>
        </w:rPr>
        <w:t xml:space="preserve">33. </w:t>
      </w:r>
      <w:r>
        <w:t>Patera AC, et al. Frontline Science: Defects in immune function in patients with sepsis are associated with PD-1 or PD-L1 expression. J Leukoc Biol 2016; 100: 1239-1252.</w:t>
      </w:r>
    </w:p>
    <w:p>
      <w:pPr>
        <w:ind w:hanging="360" w:left="360"/>
      </w:pPr>
      <w:r>
        <w:rPr>
          <w:b/>
        </w:rPr>
        <w:t xml:space="preserve">34. </w:t>
      </w:r>
      <w:r>
        <w:t>Shao R, et al. Monocyte programmed death ligand-1 expression after 3-4 days of sepsis is associated with risk stratification and mortality. Shock 2018; 50: 172-179.</w:t>
      </w:r>
    </w:p>
    <w:p>
      <w:pPr>
        <w:ind w:hanging="360" w:left="360"/>
      </w:pPr>
      <w:r>
        <w:rPr>
          <w:b/>
        </w:rPr>
        <w:t xml:space="preserve">35. </w:t>
      </w:r>
      <w:r>
        <w:t>Hotchkiss RS, et al. Immune checkpoint inhibition in sepsis: a Phase 1b randomized study to evaluate the safety, tolerability, pharmacokinetics, and pharmacodynamics of nivolumab. Intensive Care Med 2019; 45: 1360-1371.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